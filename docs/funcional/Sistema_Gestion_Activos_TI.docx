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E41C3" w14:textId="77777777" w:rsidR="008B2A0F" w:rsidRPr="00B37513" w:rsidRDefault="00000000">
      <w:pPr>
        <w:jc w:val="center"/>
        <w:rPr>
          <w:lang w:val="es-EC"/>
        </w:rPr>
      </w:pPr>
      <w:r w:rsidRPr="00B37513">
        <w:rPr>
          <w:b/>
          <w:color w:val="595959"/>
          <w:sz w:val="28"/>
          <w:lang w:val="es-EC"/>
        </w:rPr>
        <w:t>Documento Funcional</w:t>
      </w:r>
    </w:p>
    <w:p w14:paraId="2B8D917C" w14:textId="77777777" w:rsidR="008B2A0F" w:rsidRPr="00B37513" w:rsidRDefault="00000000">
      <w:pPr>
        <w:jc w:val="center"/>
        <w:rPr>
          <w:lang w:val="es-EC"/>
        </w:rPr>
      </w:pPr>
      <w:r w:rsidRPr="00B37513">
        <w:rPr>
          <w:b/>
          <w:color w:val="1F4E79"/>
          <w:sz w:val="48"/>
          <w:lang w:val="es-EC"/>
        </w:rPr>
        <w:t>Sistema de Gestión de Activos Tecnológicos</w:t>
      </w:r>
    </w:p>
    <w:p w14:paraId="71130C00" w14:textId="77777777" w:rsidR="008B2A0F" w:rsidRPr="00B37513" w:rsidRDefault="00000000">
      <w:pPr>
        <w:jc w:val="center"/>
        <w:rPr>
          <w:lang w:val="es-EC"/>
        </w:rPr>
      </w:pPr>
      <w:r w:rsidRPr="00B37513">
        <w:rPr>
          <w:i/>
          <w:sz w:val="22"/>
          <w:lang w:val="es-EC"/>
        </w:rPr>
        <w:t>Registro, asignación, trazabilidad, reparación y reemplazo de equipos de computación</w:t>
      </w:r>
    </w:p>
    <w:p w14:paraId="02C0408F" w14:textId="77777777" w:rsidR="008B2A0F" w:rsidRPr="00B37513" w:rsidRDefault="00000000">
      <w:pPr>
        <w:jc w:val="center"/>
        <w:rPr>
          <w:lang w:val="es-EC"/>
        </w:rPr>
      </w:pPr>
      <w:r w:rsidRPr="00B37513">
        <w:rPr>
          <w:color w:val="595959"/>
          <w:lang w:val="es-EC"/>
        </w:rPr>
        <w:t>Versión 1.0</w:t>
      </w:r>
    </w:p>
    <w:p w14:paraId="24795870" w14:textId="77777777" w:rsidR="008B2A0F" w:rsidRPr="00B37513" w:rsidRDefault="008B2A0F">
      <w:pPr>
        <w:rPr>
          <w:lang w:val="es-EC"/>
        </w:rPr>
      </w:pPr>
    </w:p>
    <w:p w14:paraId="5E4273CA" w14:textId="77777777" w:rsidR="008B2A0F" w:rsidRPr="00B37513" w:rsidRDefault="00000000">
      <w:pPr>
        <w:pStyle w:val="Ttulo1"/>
        <w:rPr>
          <w:lang w:val="es-EC"/>
        </w:rPr>
      </w:pPr>
      <w:r w:rsidRPr="00B37513">
        <w:rPr>
          <w:lang w:val="es-EC"/>
        </w:rPr>
        <w:t>1. Objetivo del sistema</w:t>
      </w:r>
    </w:p>
    <w:p w14:paraId="3660F895" w14:textId="77777777" w:rsidR="008B2A0F" w:rsidRPr="00B37513" w:rsidRDefault="00000000">
      <w:pPr>
        <w:rPr>
          <w:lang w:val="es-EC"/>
        </w:rPr>
      </w:pPr>
      <w:r w:rsidRPr="00B37513">
        <w:rPr>
          <w:lang w:val="es-EC"/>
        </w:rPr>
        <w:t>Implementar un aplicativo web para registrar, consultar, controlar y dar seguimiento al ciclo de vida de los equipos de computación y demás activos tecnológicos de la empresa. El sistema permitirá conocer qué activo existe, dónde se encuentra, a quién está asignado, en qué estado está, cuál ha sido su historial de asignaciones, cuántas veces ha ingresado a reparación y si debe ser reemplazado por antigüedad o fallas recurrentes.</w:t>
      </w:r>
    </w:p>
    <w:p w14:paraId="412D2AB2" w14:textId="77777777" w:rsidR="008B2A0F" w:rsidRDefault="00000000">
      <w:pPr>
        <w:pStyle w:val="Ttulo1"/>
      </w:pPr>
      <w:r>
        <w:t>2. Alcance general</w:t>
      </w:r>
    </w:p>
    <w:p w14:paraId="7CCBBBD6" w14:textId="77777777" w:rsidR="008B2A0F" w:rsidRPr="00B37513" w:rsidRDefault="00000000">
      <w:pPr>
        <w:pStyle w:val="Listaconvietas"/>
        <w:rPr>
          <w:lang w:val="es-EC"/>
        </w:rPr>
      </w:pPr>
      <w:r w:rsidRPr="00B37513">
        <w:rPr>
          <w:lang w:val="es-EC"/>
        </w:rPr>
        <w:t>Registro y administración de activos tecnológicos.</w:t>
      </w:r>
    </w:p>
    <w:p w14:paraId="2EF20464" w14:textId="77777777" w:rsidR="008B2A0F" w:rsidRPr="00B37513" w:rsidRDefault="00000000">
      <w:pPr>
        <w:pStyle w:val="Listaconvietas"/>
        <w:rPr>
          <w:lang w:val="es-EC"/>
        </w:rPr>
      </w:pPr>
      <w:r w:rsidRPr="00B37513">
        <w:rPr>
          <w:lang w:val="es-EC"/>
        </w:rPr>
        <w:t>Generación de códigos de barras a partir del código interno o número serial.</w:t>
      </w:r>
    </w:p>
    <w:p w14:paraId="159F4FB7" w14:textId="77777777" w:rsidR="008B2A0F" w:rsidRPr="00B37513" w:rsidRDefault="00000000">
      <w:pPr>
        <w:pStyle w:val="Listaconvietas"/>
        <w:rPr>
          <w:lang w:val="es-EC"/>
        </w:rPr>
      </w:pPr>
      <w:r w:rsidRPr="00B37513">
        <w:rPr>
          <w:lang w:val="es-EC"/>
        </w:rPr>
        <w:t>Asignación, devolución y reasignación de equipos a colaboradores.</w:t>
      </w:r>
    </w:p>
    <w:p w14:paraId="1BC1DBBA" w14:textId="77777777" w:rsidR="008B2A0F" w:rsidRPr="00B37513" w:rsidRDefault="00000000">
      <w:pPr>
        <w:pStyle w:val="Listaconvietas"/>
        <w:rPr>
          <w:lang w:val="es-EC"/>
        </w:rPr>
      </w:pPr>
      <w:r w:rsidRPr="00B37513">
        <w:rPr>
          <w:lang w:val="es-EC"/>
        </w:rPr>
        <w:t>Consulta del historial completo de asignaciones por activo.</w:t>
      </w:r>
    </w:p>
    <w:p w14:paraId="7717238B" w14:textId="77777777" w:rsidR="008B2A0F" w:rsidRPr="00B37513" w:rsidRDefault="00000000">
      <w:pPr>
        <w:pStyle w:val="Listaconvietas"/>
        <w:rPr>
          <w:lang w:val="es-EC"/>
        </w:rPr>
      </w:pPr>
      <w:r w:rsidRPr="00B37513">
        <w:rPr>
          <w:lang w:val="es-EC"/>
        </w:rPr>
        <w:t>Registro del historial de reparaciones, causas, diagnósticos y soluciones.</w:t>
      </w:r>
    </w:p>
    <w:p w14:paraId="4DBB7572" w14:textId="77777777" w:rsidR="008B2A0F" w:rsidRPr="00B37513" w:rsidRDefault="00000000">
      <w:pPr>
        <w:pStyle w:val="Listaconvietas"/>
        <w:rPr>
          <w:lang w:val="es-EC"/>
        </w:rPr>
      </w:pPr>
      <w:r w:rsidRPr="00B37513">
        <w:rPr>
          <w:lang w:val="es-EC"/>
        </w:rPr>
        <w:t>Cálculo automático del tiempo activo en la empresa.</w:t>
      </w:r>
    </w:p>
    <w:p w14:paraId="2B956A43" w14:textId="77777777" w:rsidR="008B2A0F" w:rsidRPr="00B37513" w:rsidRDefault="00000000">
      <w:pPr>
        <w:pStyle w:val="Listaconvietas"/>
        <w:rPr>
          <w:lang w:val="es-EC"/>
        </w:rPr>
      </w:pPr>
      <w:r w:rsidRPr="00B37513">
        <w:rPr>
          <w:lang w:val="es-EC"/>
        </w:rPr>
        <w:t>Reglas para identificar equipos próximos a reemplazo.</w:t>
      </w:r>
    </w:p>
    <w:p w14:paraId="1E1A49A2" w14:textId="77777777" w:rsidR="008B2A0F" w:rsidRPr="00B37513" w:rsidRDefault="00000000">
      <w:pPr>
        <w:pStyle w:val="Listaconvietas"/>
        <w:rPr>
          <w:lang w:val="es-EC"/>
        </w:rPr>
      </w:pPr>
      <w:r w:rsidRPr="00B37513">
        <w:rPr>
          <w:lang w:val="es-EC"/>
        </w:rPr>
        <w:t>Categorización de dispositivos por tipo, uso, criticidad y estado.</w:t>
      </w:r>
    </w:p>
    <w:p w14:paraId="718795A7" w14:textId="77777777" w:rsidR="008B2A0F" w:rsidRPr="00B37513" w:rsidRDefault="00000000">
      <w:pPr>
        <w:pStyle w:val="Listaconvietas"/>
        <w:rPr>
          <w:lang w:val="es-EC"/>
        </w:rPr>
      </w:pPr>
      <w:r w:rsidRPr="00B37513">
        <w:rPr>
          <w:lang w:val="es-EC"/>
        </w:rPr>
        <w:t>Gestión de usuarios, roles y permisos.</w:t>
      </w:r>
    </w:p>
    <w:p w14:paraId="798524A5" w14:textId="77777777" w:rsidR="008B2A0F" w:rsidRPr="00B37513" w:rsidRDefault="00000000">
      <w:pPr>
        <w:pStyle w:val="Listaconvietas"/>
        <w:rPr>
          <w:lang w:val="es-EC"/>
        </w:rPr>
      </w:pPr>
      <w:r w:rsidRPr="00B37513">
        <w:rPr>
          <w:lang w:val="es-EC"/>
        </w:rPr>
        <w:t>Filtros, reportes, exportaciones y dashboard ejecutivo.</w:t>
      </w:r>
    </w:p>
    <w:p w14:paraId="03DBCD40" w14:textId="77777777" w:rsidR="008B2A0F" w:rsidRDefault="00000000">
      <w:pPr>
        <w:pStyle w:val="Ttulo1"/>
      </w:pPr>
      <w:r>
        <w:t>3. Tipos de activos a registrar</w:t>
      </w:r>
    </w:p>
    <w:p w14:paraId="225DB4BE" w14:textId="77777777" w:rsidR="008B2A0F" w:rsidRDefault="00000000">
      <w:pPr>
        <w:pStyle w:val="Listaconvietas"/>
      </w:pPr>
      <w:r>
        <w:t>Laptops.</w:t>
      </w:r>
    </w:p>
    <w:p w14:paraId="7FEBA21B" w14:textId="77777777" w:rsidR="008B2A0F" w:rsidRDefault="00000000">
      <w:pPr>
        <w:pStyle w:val="Listaconvietas"/>
      </w:pPr>
      <w:r>
        <w:t>Computadoras de escritorio.</w:t>
      </w:r>
    </w:p>
    <w:p w14:paraId="0DB6D1C9" w14:textId="77777777" w:rsidR="008B2A0F" w:rsidRDefault="00000000">
      <w:pPr>
        <w:pStyle w:val="Listaconvietas"/>
      </w:pPr>
      <w:r>
        <w:t>Monitores.</w:t>
      </w:r>
    </w:p>
    <w:p w14:paraId="399AB5C1" w14:textId="77777777" w:rsidR="008B2A0F" w:rsidRDefault="00000000">
      <w:pPr>
        <w:pStyle w:val="Listaconvietas"/>
      </w:pPr>
      <w:r>
        <w:t>Impresoras.</w:t>
      </w:r>
    </w:p>
    <w:p w14:paraId="7F3B8D9E" w14:textId="77777777" w:rsidR="008B2A0F" w:rsidRDefault="00000000">
      <w:pPr>
        <w:pStyle w:val="Listaconvietas"/>
      </w:pPr>
      <w:r>
        <w:t>Tablets.</w:t>
      </w:r>
    </w:p>
    <w:p w14:paraId="2AB4E4CE" w14:textId="77777777" w:rsidR="008B2A0F" w:rsidRDefault="00000000">
      <w:pPr>
        <w:pStyle w:val="Listaconvietas"/>
      </w:pPr>
      <w:r>
        <w:t>Celulares corporativos.</w:t>
      </w:r>
    </w:p>
    <w:p w14:paraId="78BA76CB" w14:textId="77777777" w:rsidR="008B2A0F" w:rsidRDefault="00000000">
      <w:pPr>
        <w:pStyle w:val="Listaconvietas"/>
      </w:pPr>
      <w:r>
        <w:t>Servidores.</w:t>
      </w:r>
    </w:p>
    <w:p w14:paraId="246C4049" w14:textId="77777777" w:rsidR="008B2A0F" w:rsidRDefault="00000000">
      <w:pPr>
        <w:pStyle w:val="Listaconvietas"/>
      </w:pPr>
      <w:r>
        <w:t>Equipos de red.</w:t>
      </w:r>
    </w:p>
    <w:p w14:paraId="67EAF1C8" w14:textId="77777777" w:rsidR="008B2A0F" w:rsidRDefault="00000000">
      <w:pPr>
        <w:pStyle w:val="Listaconvietas"/>
      </w:pPr>
      <w:r>
        <w:t>Periféricos críticos.</w:t>
      </w:r>
    </w:p>
    <w:p w14:paraId="3B4A6783" w14:textId="77777777" w:rsidR="008B2A0F" w:rsidRDefault="00000000">
      <w:pPr>
        <w:pStyle w:val="Listaconvietas"/>
      </w:pPr>
      <w:r>
        <w:t>Otros dispositivos configurables.</w:t>
      </w:r>
    </w:p>
    <w:p w14:paraId="3071EEF9" w14:textId="77777777" w:rsidR="008B2A0F" w:rsidRDefault="00000000">
      <w:pPr>
        <w:pStyle w:val="Ttulo1"/>
      </w:pPr>
      <w:r>
        <w:lastRenderedPageBreak/>
        <w:t>4. Información del activo</w:t>
      </w:r>
    </w:p>
    <w:p w14:paraId="1DE98CE4" w14:textId="77777777" w:rsidR="008B2A0F" w:rsidRDefault="00000000">
      <w:pPr>
        <w:pStyle w:val="Ttulo2"/>
      </w:pPr>
      <w:r>
        <w:t>4.1 Datos generales</w:t>
      </w:r>
    </w:p>
    <w:tbl>
      <w:tblPr>
        <w:tblStyle w:val="Tablaconcuadrcula"/>
        <w:tblW w:w="0" w:type="auto"/>
        <w:jc w:val="center"/>
        <w:tblLook w:val="04A0" w:firstRow="1" w:lastRow="0" w:firstColumn="1" w:lastColumn="0" w:noHBand="0" w:noVBand="1"/>
      </w:tblPr>
      <w:tblGrid>
        <w:gridCol w:w="2464"/>
        <w:gridCol w:w="7606"/>
      </w:tblGrid>
      <w:tr w:rsidR="008B2A0F" w14:paraId="49679891" w14:textId="77777777">
        <w:trPr>
          <w:jc w:val="center"/>
        </w:trPr>
        <w:tc>
          <w:tcPr>
            <w:tcW w:w="2592" w:type="dxa"/>
            <w:shd w:val="clear" w:color="auto" w:fill="D9EAF7"/>
            <w:vAlign w:val="center"/>
          </w:tcPr>
          <w:p w14:paraId="23CED6C7" w14:textId="77777777" w:rsidR="008B2A0F" w:rsidRDefault="00000000">
            <w:r>
              <w:rPr>
                <w:b/>
                <w:sz w:val="18"/>
              </w:rPr>
              <w:t>Campo</w:t>
            </w:r>
          </w:p>
        </w:tc>
        <w:tc>
          <w:tcPr>
            <w:tcW w:w="8352" w:type="dxa"/>
            <w:shd w:val="clear" w:color="auto" w:fill="D9EAF7"/>
            <w:vAlign w:val="center"/>
          </w:tcPr>
          <w:p w14:paraId="511262DD" w14:textId="77777777" w:rsidR="008B2A0F" w:rsidRDefault="00000000">
            <w:r>
              <w:rPr>
                <w:b/>
                <w:sz w:val="18"/>
              </w:rPr>
              <w:t>Descripción</w:t>
            </w:r>
          </w:p>
        </w:tc>
      </w:tr>
      <w:tr w:rsidR="008B2A0F" w:rsidRPr="00B37513" w14:paraId="3B5F07AA" w14:textId="77777777">
        <w:trPr>
          <w:jc w:val="center"/>
        </w:trPr>
        <w:tc>
          <w:tcPr>
            <w:tcW w:w="2592" w:type="dxa"/>
            <w:vAlign w:val="center"/>
          </w:tcPr>
          <w:p w14:paraId="2654DC2D" w14:textId="77777777" w:rsidR="008B2A0F" w:rsidRDefault="00000000">
            <w:r>
              <w:rPr>
                <w:sz w:val="18"/>
              </w:rPr>
              <w:t>Código interno</w:t>
            </w:r>
          </w:p>
        </w:tc>
        <w:tc>
          <w:tcPr>
            <w:tcW w:w="8352" w:type="dxa"/>
            <w:vAlign w:val="center"/>
          </w:tcPr>
          <w:p w14:paraId="208F7A99" w14:textId="77777777" w:rsidR="008B2A0F" w:rsidRPr="00B37513" w:rsidRDefault="00000000">
            <w:pPr>
              <w:rPr>
                <w:lang w:val="es-EC"/>
              </w:rPr>
            </w:pPr>
            <w:r w:rsidRPr="00B37513">
              <w:rPr>
                <w:sz w:val="18"/>
                <w:lang w:val="es-EC"/>
              </w:rPr>
              <w:t>Identificador único del activo dentro de la empresa.</w:t>
            </w:r>
          </w:p>
        </w:tc>
      </w:tr>
      <w:tr w:rsidR="008B2A0F" w:rsidRPr="00B37513" w14:paraId="4142DAA7" w14:textId="77777777">
        <w:trPr>
          <w:jc w:val="center"/>
        </w:trPr>
        <w:tc>
          <w:tcPr>
            <w:tcW w:w="2592" w:type="dxa"/>
            <w:vAlign w:val="center"/>
          </w:tcPr>
          <w:p w14:paraId="47B5D48E" w14:textId="77777777" w:rsidR="008B2A0F" w:rsidRDefault="00000000">
            <w:r>
              <w:rPr>
                <w:sz w:val="18"/>
              </w:rPr>
              <w:t>Nombre del equipo</w:t>
            </w:r>
          </w:p>
        </w:tc>
        <w:tc>
          <w:tcPr>
            <w:tcW w:w="8352" w:type="dxa"/>
            <w:vAlign w:val="center"/>
          </w:tcPr>
          <w:p w14:paraId="25A83696" w14:textId="77777777" w:rsidR="008B2A0F" w:rsidRPr="00B37513" w:rsidRDefault="00000000">
            <w:pPr>
              <w:rPr>
                <w:lang w:val="es-EC"/>
              </w:rPr>
            </w:pPr>
            <w:r w:rsidRPr="00B37513">
              <w:rPr>
                <w:sz w:val="18"/>
                <w:lang w:val="es-EC"/>
              </w:rPr>
              <w:t>Nombre funcional del activo, por ejemplo LAP-VENTAS-001.</w:t>
            </w:r>
          </w:p>
        </w:tc>
      </w:tr>
      <w:tr w:rsidR="008B2A0F" w14:paraId="0FAA5F30" w14:textId="77777777">
        <w:trPr>
          <w:jc w:val="center"/>
        </w:trPr>
        <w:tc>
          <w:tcPr>
            <w:tcW w:w="2592" w:type="dxa"/>
            <w:vAlign w:val="center"/>
          </w:tcPr>
          <w:p w14:paraId="3CCB216B" w14:textId="77777777" w:rsidR="008B2A0F" w:rsidRDefault="00000000">
            <w:r>
              <w:rPr>
                <w:sz w:val="18"/>
              </w:rPr>
              <w:t>Número serial</w:t>
            </w:r>
          </w:p>
        </w:tc>
        <w:tc>
          <w:tcPr>
            <w:tcW w:w="8352" w:type="dxa"/>
            <w:vAlign w:val="center"/>
          </w:tcPr>
          <w:p w14:paraId="57CDDD29" w14:textId="77777777" w:rsidR="008B2A0F" w:rsidRDefault="00000000">
            <w:r>
              <w:rPr>
                <w:sz w:val="18"/>
              </w:rPr>
              <w:t>Serial físico del fabricante.</w:t>
            </w:r>
          </w:p>
        </w:tc>
      </w:tr>
      <w:tr w:rsidR="008B2A0F" w:rsidRPr="00B37513" w14:paraId="24CD91BD" w14:textId="77777777">
        <w:trPr>
          <w:jc w:val="center"/>
        </w:trPr>
        <w:tc>
          <w:tcPr>
            <w:tcW w:w="2592" w:type="dxa"/>
            <w:vAlign w:val="center"/>
          </w:tcPr>
          <w:p w14:paraId="1612807E" w14:textId="77777777" w:rsidR="008B2A0F" w:rsidRDefault="00000000">
            <w:r>
              <w:rPr>
                <w:sz w:val="18"/>
              </w:rPr>
              <w:t>Marca y modelo</w:t>
            </w:r>
          </w:p>
        </w:tc>
        <w:tc>
          <w:tcPr>
            <w:tcW w:w="8352" w:type="dxa"/>
            <w:vAlign w:val="center"/>
          </w:tcPr>
          <w:p w14:paraId="5ED82342" w14:textId="77777777" w:rsidR="008B2A0F" w:rsidRPr="00B37513" w:rsidRDefault="00000000">
            <w:pPr>
              <w:rPr>
                <w:lang w:val="es-EC"/>
              </w:rPr>
            </w:pPr>
            <w:r w:rsidRPr="00B37513">
              <w:rPr>
                <w:sz w:val="18"/>
                <w:lang w:val="es-EC"/>
              </w:rPr>
              <w:t>Fabricante y modelo exacto del dispositivo.</w:t>
            </w:r>
          </w:p>
        </w:tc>
      </w:tr>
      <w:tr w:rsidR="008B2A0F" w:rsidRPr="00B37513" w14:paraId="1EC7BA07" w14:textId="77777777">
        <w:trPr>
          <w:jc w:val="center"/>
        </w:trPr>
        <w:tc>
          <w:tcPr>
            <w:tcW w:w="2592" w:type="dxa"/>
            <w:vAlign w:val="center"/>
          </w:tcPr>
          <w:p w14:paraId="7D5CD5AD" w14:textId="77777777" w:rsidR="008B2A0F" w:rsidRDefault="00000000">
            <w:r>
              <w:rPr>
                <w:sz w:val="18"/>
              </w:rPr>
              <w:t>Tipo de activo</w:t>
            </w:r>
          </w:p>
        </w:tc>
        <w:tc>
          <w:tcPr>
            <w:tcW w:w="8352" w:type="dxa"/>
            <w:vAlign w:val="center"/>
          </w:tcPr>
          <w:p w14:paraId="6D7E3BC4" w14:textId="77777777" w:rsidR="008B2A0F" w:rsidRPr="00B37513" w:rsidRDefault="00000000">
            <w:pPr>
              <w:rPr>
                <w:lang w:val="es-EC"/>
              </w:rPr>
            </w:pPr>
            <w:r w:rsidRPr="00B37513">
              <w:rPr>
                <w:sz w:val="18"/>
                <w:lang w:val="es-EC"/>
              </w:rPr>
              <w:t>Laptop, desktop, monitor, impresora, celular, servidor, etc.</w:t>
            </w:r>
          </w:p>
        </w:tc>
      </w:tr>
      <w:tr w:rsidR="008B2A0F" w:rsidRPr="00B37513" w14:paraId="763EB684" w14:textId="77777777">
        <w:trPr>
          <w:jc w:val="center"/>
        </w:trPr>
        <w:tc>
          <w:tcPr>
            <w:tcW w:w="2592" w:type="dxa"/>
            <w:vAlign w:val="center"/>
          </w:tcPr>
          <w:p w14:paraId="6F3860B4" w14:textId="77777777" w:rsidR="008B2A0F" w:rsidRDefault="00000000">
            <w:r>
              <w:rPr>
                <w:sz w:val="18"/>
              </w:rPr>
              <w:t>Categoría</w:t>
            </w:r>
          </w:p>
        </w:tc>
        <w:tc>
          <w:tcPr>
            <w:tcW w:w="8352" w:type="dxa"/>
            <w:vAlign w:val="center"/>
          </w:tcPr>
          <w:p w14:paraId="60E2C224" w14:textId="77777777" w:rsidR="008B2A0F" w:rsidRPr="00B37513" w:rsidRDefault="00000000">
            <w:pPr>
              <w:rPr>
                <w:lang w:val="es-EC"/>
              </w:rPr>
            </w:pPr>
            <w:r w:rsidRPr="00B37513">
              <w:rPr>
                <w:sz w:val="18"/>
                <w:lang w:val="es-EC"/>
              </w:rPr>
              <w:t>Clasificación por uso, criticidad o perfil del equipo.</w:t>
            </w:r>
          </w:p>
        </w:tc>
      </w:tr>
      <w:tr w:rsidR="008B2A0F" w:rsidRPr="00B37513" w14:paraId="2A0B2972" w14:textId="77777777">
        <w:trPr>
          <w:jc w:val="center"/>
        </w:trPr>
        <w:tc>
          <w:tcPr>
            <w:tcW w:w="2592" w:type="dxa"/>
            <w:vAlign w:val="center"/>
          </w:tcPr>
          <w:p w14:paraId="5EECE52E" w14:textId="77777777" w:rsidR="008B2A0F" w:rsidRDefault="00000000">
            <w:r>
              <w:rPr>
                <w:sz w:val="18"/>
              </w:rPr>
              <w:t>Estado</w:t>
            </w:r>
          </w:p>
        </w:tc>
        <w:tc>
          <w:tcPr>
            <w:tcW w:w="8352" w:type="dxa"/>
            <w:vAlign w:val="center"/>
          </w:tcPr>
          <w:p w14:paraId="41210009" w14:textId="77777777" w:rsidR="008B2A0F" w:rsidRPr="00B37513" w:rsidRDefault="00000000">
            <w:pPr>
              <w:rPr>
                <w:lang w:val="es-EC"/>
              </w:rPr>
            </w:pPr>
            <w:r w:rsidRPr="00B37513">
              <w:rPr>
                <w:sz w:val="18"/>
                <w:lang w:val="es-EC"/>
              </w:rPr>
              <w:t>Disponible, asignado, en reparación, en garantía, dado de baja, perdido o robado.</w:t>
            </w:r>
          </w:p>
        </w:tc>
      </w:tr>
      <w:tr w:rsidR="008B2A0F" w:rsidRPr="00B37513" w14:paraId="2EF2B0FE" w14:textId="77777777">
        <w:trPr>
          <w:jc w:val="center"/>
        </w:trPr>
        <w:tc>
          <w:tcPr>
            <w:tcW w:w="2592" w:type="dxa"/>
            <w:vAlign w:val="center"/>
          </w:tcPr>
          <w:p w14:paraId="0941BB88" w14:textId="77777777" w:rsidR="008B2A0F" w:rsidRDefault="00000000">
            <w:r>
              <w:rPr>
                <w:sz w:val="18"/>
              </w:rPr>
              <w:t>Fecha de compra</w:t>
            </w:r>
          </w:p>
        </w:tc>
        <w:tc>
          <w:tcPr>
            <w:tcW w:w="8352" w:type="dxa"/>
            <w:vAlign w:val="center"/>
          </w:tcPr>
          <w:p w14:paraId="39C3FDF7" w14:textId="77777777" w:rsidR="008B2A0F" w:rsidRPr="00B37513" w:rsidRDefault="00000000">
            <w:pPr>
              <w:rPr>
                <w:lang w:val="es-EC"/>
              </w:rPr>
            </w:pPr>
            <w:r w:rsidRPr="00B37513">
              <w:rPr>
                <w:sz w:val="18"/>
                <w:lang w:val="es-EC"/>
              </w:rPr>
              <w:t>Fecha usada para control de garantía y antigüedad.</w:t>
            </w:r>
          </w:p>
        </w:tc>
      </w:tr>
      <w:tr w:rsidR="008B2A0F" w:rsidRPr="00B37513" w14:paraId="3888F20E" w14:textId="77777777">
        <w:trPr>
          <w:jc w:val="center"/>
        </w:trPr>
        <w:tc>
          <w:tcPr>
            <w:tcW w:w="2592" w:type="dxa"/>
            <w:vAlign w:val="center"/>
          </w:tcPr>
          <w:p w14:paraId="2F7CC5F5" w14:textId="77777777" w:rsidR="008B2A0F" w:rsidRDefault="00000000">
            <w:r>
              <w:rPr>
                <w:sz w:val="18"/>
              </w:rPr>
              <w:t>Fecha de ingreso</w:t>
            </w:r>
          </w:p>
        </w:tc>
        <w:tc>
          <w:tcPr>
            <w:tcW w:w="8352" w:type="dxa"/>
            <w:vAlign w:val="center"/>
          </w:tcPr>
          <w:p w14:paraId="60C31EFE" w14:textId="77777777" w:rsidR="008B2A0F" w:rsidRPr="00B37513" w:rsidRDefault="00000000">
            <w:pPr>
              <w:rPr>
                <w:lang w:val="es-EC"/>
              </w:rPr>
            </w:pPr>
            <w:r w:rsidRPr="00B37513">
              <w:rPr>
                <w:sz w:val="18"/>
                <w:lang w:val="es-EC"/>
              </w:rPr>
              <w:t>Fecha desde la cual el activo forma parte del inventario de la empresa.</w:t>
            </w:r>
          </w:p>
        </w:tc>
      </w:tr>
      <w:tr w:rsidR="008B2A0F" w:rsidRPr="00B37513" w14:paraId="0D60E02C" w14:textId="77777777">
        <w:trPr>
          <w:jc w:val="center"/>
        </w:trPr>
        <w:tc>
          <w:tcPr>
            <w:tcW w:w="2592" w:type="dxa"/>
            <w:vAlign w:val="center"/>
          </w:tcPr>
          <w:p w14:paraId="78BADF9F" w14:textId="77777777" w:rsidR="008B2A0F" w:rsidRDefault="00000000">
            <w:r>
              <w:rPr>
                <w:sz w:val="18"/>
              </w:rPr>
              <w:t>Proveedor</w:t>
            </w:r>
          </w:p>
        </w:tc>
        <w:tc>
          <w:tcPr>
            <w:tcW w:w="8352" w:type="dxa"/>
            <w:vAlign w:val="center"/>
          </w:tcPr>
          <w:p w14:paraId="3421BD1D" w14:textId="77777777" w:rsidR="008B2A0F" w:rsidRPr="00B37513" w:rsidRDefault="00000000">
            <w:pPr>
              <w:rPr>
                <w:lang w:val="es-EC"/>
              </w:rPr>
            </w:pPr>
            <w:r w:rsidRPr="00B37513">
              <w:rPr>
                <w:sz w:val="18"/>
                <w:lang w:val="es-EC"/>
              </w:rPr>
              <w:t>Empresa o canal donde fue adquirido.</w:t>
            </w:r>
          </w:p>
        </w:tc>
      </w:tr>
      <w:tr w:rsidR="008B2A0F" w:rsidRPr="00B37513" w14:paraId="67A89173" w14:textId="77777777">
        <w:trPr>
          <w:jc w:val="center"/>
        </w:trPr>
        <w:tc>
          <w:tcPr>
            <w:tcW w:w="2592" w:type="dxa"/>
            <w:vAlign w:val="center"/>
          </w:tcPr>
          <w:p w14:paraId="5884BB45" w14:textId="77777777" w:rsidR="008B2A0F" w:rsidRDefault="00000000">
            <w:r>
              <w:rPr>
                <w:sz w:val="18"/>
              </w:rPr>
              <w:t>Costo de compra</w:t>
            </w:r>
          </w:p>
        </w:tc>
        <w:tc>
          <w:tcPr>
            <w:tcW w:w="8352" w:type="dxa"/>
            <w:vAlign w:val="center"/>
          </w:tcPr>
          <w:p w14:paraId="77112440" w14:textId="77777777" w:rsidR="008B2A0F" w:rsidRPr="00B37513" w:rsidRDefault="00000000">
            <w:pPr>
              <w:rPr>
                <w:lang w:val="es-EC"/>
              </w:rPr>
            </w:pPr>
            <w:r w:rsidRPr="00B37513">
              <w:rPr>
                <w:sz w:val="18"/>
                <w:lang w:val="es-EC"/>
              </w:rPr>
              <w:t>Valor del activo para reportes y control financiero.</w:t>
            </w:r>
          </w:p>
        </w:tc>
      </w:tr>
      <w:tr w:rsidR="008B2A0F" w:rsidRPr="00B37513" w14:paraId="6A967E81" w14:textId="77777777">
        <w:trPr>
          <w:jc w:val="center"/>
        </w:trPr>
        <w:tc>
          <w:tcPr>
            <w:tcW w:w="2592" w:type="dxa"/>
            <w:vAlign w:val="center"/>
          </w:tcPr>
          <w:p w14:paraId="48E0DFB0" w14:textId="77777777" w:rsidR="008B2A0F" w:rsidRDefault="00000000">
            <w:r>
              <w:rPr>
                <w:sz w:val="18"/>
              </w:rPr>
              <w:t>Ubicación física</w:t>
            </w:r>
          </w:p>
        </w:tc>
        <w:tc>
          <w:tcPr>
            <w:tcW w:w="8352" w:type="dxa"/>
            <w:vAlign w:val="center"/>
          </w:tcPr>
          <w:p w14:paraId="75F246E4" w14:textId="77777777" w:rsidR="008B2A0F" w:rsidRPr="00B37513" w:rsidRDefault="00000000">
            <w:pPr>
              <w:rPr>
                <w:lang w:val="es-EC"/>
              </w:rPr>
            </w:pPr>
            <w:r w:rsidRPr="00B37513">
              <w:rPr>
                <w:sz w:val="18"/>
                <w:lang w:val="es-EC"/>
              </w:rPr>
              <w:t>Ciudad, oficina, piso, bodega o sucursal.</w:t>
            </w:r>
          </w:p>
        </w:tc>
      </w:tr>
      <w:tr w:rsidR="008B2A0F" w:rsidRPr="00B37513" w14:paraId="7303FADD" w14:textId="77777777">
        <w:trPr>
          <w:jc w:val="center"/>
        </w:trPr>
        <w:tc>
          <w:tcPr>
            <w:tcW w:w="2592" w:type="dxa"/>
            <w:vAlign w:val="center"/>
          </w:tcPr>
          <w:p w14:paraId="2A800770" w14:textId="77777777" w:rsidR="008B2A0F" w:rsidRDefault="00000000">
            <w:r>
              <w:rPr>
                <w:sz w:val="18"/>
              </w:rPr>
              <w:t>Área actual</w:t>
            </w:r>
          </w:p>
        </w:tc>
        <w:tc>
          <w:tcPr>
            <w:tcW w:w="8352" w:type="dxa"/>
            <w:vAlign w:val="center"/>
          </w:tcPr>
          <w:p w14:paraId="0CAA0EBC" w14:textId="77777777" w:rsidR="008B2A0F" w:rsidRPr="00B37513" w:rsidRDefault="00000000">
            <w:pPr>
              <w:rPr>
                <w:lang w:val="es-EC"/>
              </w:rPr>
            </w:pPr>
            <w:r w:rsidRPr="00B37513">
              <w:rPr>
                <w:sz w:val="18"/>
                <w:lang w:val="es-EC"/>
              </w:rPr>
              <w:t>Departamento donde se encuentra asignado.</w:t>
            </w:r>
          </w:p>
        </w:tc>
      </w:tr>
      <w:tr w:rsidR="008B2A0F" w14:paraId="67C0C612" w14:textId="77777777">
        <w:trPr>
          <w:jc w:val="center"/>
        </w:trPr>
        <w:tc>
          <w:tcPr>
            <w:tcW w:w="2592" w:type="dxa"/>
            <w:vAlign w:val="center"/>
          </w:tcPr>
          <w:p w14:paraId="7ABBF5CE" w14:textId="77777777" w:rsidR="008B2A0F" w:rsidRDefault="00000000">
            <w:r>
              <w:rPr>
                <w:sz w:val="18"/>
              </w:rPr>
              <w:t>Observaciones</w:t>
            </w:r>
          </w:p>
        </w:tc>
        <w:tc>
          <w:tcPr>
            <w:tcW w:w="8352" w:type="dxa"/>
            <w:vAlign w:val="center"/>
          </w:tcPr>
          <w:p w14:paraId="17D1D40D" w14:textId="77777777" w:rsidR="008B2A0F" w:rsidRDefault="00000000">
            <w:r>
              <w:rPr>
                <w:sz w:val="18"/>
              </w:rPr>
              <w:t>Comentarios generales del activo.</w:t>
            </w:r>
          </w:p>
        </w:tc>
      </w:tr>
    </w:tbl>
    <w:p w14:paraId="697B8816" w14:textId="77777777" w:rsidR="008B2A0F" w:rsidRDefault="008B2A0F"/>
    <w:p w14:paraId="4320B53E" w14:textId="77777777" w:rsidR="008B2A0F" w:rsidRDefault="00000000">
      <w:pPr>
        <w:pStyle w:val="Ttulo2"/>
      </w:pPr>
      <w:r>
        <w:t>4.2 Características técnicas</w:t>
      </w:r>
    </w:p>
    <w:tbl>
      <w:tblPr>
        <w:tblStyle w:val="Tablaconcuadrcula"/>
        <w:tblW w:w="0" w:type="auto"/>
        <w:jc w:val="center"/>
        <w:tblLook w:val="04A0" w:firstRow="1" w:lastRow="0" w:firstColumn="1" w:lastColumn="0" w:noHBand="0" w:noVBand="1"/>
      </w:tblPr>
      <w:tblGrid>
        <w:gridCol w:w="2736"/>
        <w:gridCol w:w="7334"/>
      </w:tblGrid>
      <w:tr w:rsidR="008B2A0F" w14:paraId="3DFA336A" w14:textId="77777777">
        <w:trPr>
          <w:jc w:val="center"/>
        </w:trPr>
        <w:tc>
          <w:tcPr>
            <w:tcW w:w="2880" w:type="dxa"/>
            <w:shd w:val="clear" w:color="auto" w:fill="D9EAF7"/>
            <w:vAlign w:val="center"/>
          </w:tcPr>
          <w:p w14:paraId="58D5F206" w14:textId="77777777" w:rsidR="008B2A0F" w:rsidRDefault="00000000">
            <w:r>
              <w:rPr>
                <w:b/>
                <w:sz w:val="18"/>
              </w:rPr>
              <w:t>Característica</w:t>
            </w:r>
          </w:p>
        </w:tc>
        <w:tc>
          <w:tcPr>
            <w:tcW w:w="8064" w:type="dxa"/>
            <w:shd w:val="clear" w:color="auto" w:fill="D9EAF7"/>
            <w:vAlign w:val="center"/>
          </w:tcPr>
          <w:p w14:paraId="22B2BC9A" w14:textId="77777777" w:rsidR="008B2A0F" w:rsidRDefault="00000000">
            <w:r>
              <w:rPr>
                <w:b/>
                <w:sz w:val="18"/>
              </w:rPr>
              <w:t>Ejemplo</w:t>
            </w:r>
          </w:p>
        </w:tc>
      </w:tr>
      <w:tr w:rsidR="008B2A0F" w14:paraId="7D89C34A" w14:textId="77777777">
        <w:trPr>
          <w:jc w:val="center"/>
        </w:trPr>
        <w:tc>
          <w:tcPr>
            <w:tcW w:w="2880" w:type="dxa"/>
            <w:vAlign w:val="center"/>
          </w:tcPr>
          <w:p w14:paraId="429350AF" w14:textId="77777777" w:rsidR="008B2A0F" w:rsidRDefault="00000000">
            <w:r>
              <w:rPr>
                <w:sz w:val="18"/>
              </w:rPr>
              <w:t>Procesador</w:t>
            </w:r>
          </w:p>
        </w:tc>
        <w:tc>
          <w:tcPr>
            <w:tcW w:w="8064" w:type="dxa"/>
            <w:vAlign w:val="center"/>
          </w:tcPr>
          <w:p w14:paraId="288B27FC" w14:textId="77777777" w:rsidR="008B2A0F" w:rsidRDefault="00000000">
            <w:r>
              <w:rPr>
                <w:sz w:val="18"/>
              </w:rPr>
              <w:t>Intel Core i5, i7, AMD Ryzen, Apple Silicon.</w:t>
            </w:r>
          </w:p>
        </w:tc>
      </w:tr>
      <w:tr w:rsidR="008B2A0F" w14:paraId="5BC4EF7C" w14:textId="77777777">
        <w:trPr>
          <w:jc w:val="center"/>
        </w:trPr>
        <w:tc>
          <w:tcPr>
            <w:tcW w:w="2880" w:type="dxa"/>
            <w:vAlign w:val="center"/>
          </w:tcPr>
          <w:p w14:paraId="2915D86F" w14:textId="77777777" w:rsidR="008B2A0F" w:rsidRDefault="00000000">
            <w:r>
              <w:rPr>
                <w:sz w:val="18"/>
              </w:rPr>
              <w:t>Memoria RAM</w:t>
            </w:r>
          </w:p>
        </w:tc>
        <w:tc>
          <w:tcPr>
            <w:tcW w:w="8064" w:type="dxa"/>
            <w:vAlign w:val="center"/>
          </w:tcPr>
          <w:p w14:paraId="461CD930" w14:textId="77777777" w:rsidR="008B2A0F" w:rsidRDefault="00000000">
            <w:r>
              <w:rPr>
                <w:sz w:val="18"/>
              </w:rPr>
              <w:t>8 GB, 16 GB, 32 GB.</w:t>
            </w:r>
          </w:p>
        </w:tc>
      </w:tr>
      <w:tr w:rsidR="008B2A0F" w14:paraId="3C45AE26" w14:textId="77777777">
        <w:trPr>
          <w:jc w:val="center"/>
        </w:trPr>
        <w:tc>
          <w:tcPr>
            <w:tcW w:w="2880" w:type="dxa"/>
            <w:vAlign w:val="center"/>
          </w:tcPr>
          <w:p w14:paraId="2D245B37" w14:textId="77777777" w:rsidR="008B2A0F" w:rsidRDefault="00000000">
            <w:r>
              <w:rPr>
                <w:sz w:val="18"/>
              </w:rPr>
              <w:t>Almacenamiento</w:t>
            </w:r>
          </w:p>
        </w:tc>
        <w:tc>
          <w:tcPr>
            <w:tcW w:w="8064" w:type="dxa"/>
            <w:vAlign w:val="center"/>
          </w:tcPr>
          <w:p w14:paraId="66CC076C" w14:textId="77777777" w:rsidR="008B2A0F" w:rsidRDefault="00000000">
            <w:r>
              <w:rPr>
                <w:sz w:val="18"/>
              </w:rPr>
              <w:t>SSD 256 GB, SSD 512 GB, SSD 1 TB.</w:t>
            </w:r>
          </w:p>
        </w:tc>
      </w:tr>
      <w:tr w:rsidR="008B2A0F" w14:paraId="4A9DFE89" w14:textId="77777777">
        <w:trPr>
          <w:jc w:val="center"/>
        </w:trPr>
        <w:tc>
          <w:tcPr>
            <w:tcW w:w="2880" w:type="dxa"/>
            <w:vAlign w:val="center"/>
          </w:tcPr>
          <w:p w14:paraId="5836C191" w14:textId="77777777" w:rsidR="008B2A0F" w:rsidRDefault="00000000">
            <w:r>
              <w:rPr>
                <w:sz w:val="18"/>
              </w:rPr>
              <w:t>Sistema operativo</w:t>
            </w:r>
          </w:p>
        </w:tc>
        <w:tc>
          <w:tcPr>
            <w:tcW w:w="8064" w:type="dxa"/>
            <w:vAlign w:val="center"/>
          </w:tcPr>
          <w:p w14:paraId="47ACC8BE" w14:textId="77777777" w:rsidR="008B2A0F" w:rsidRDefault="00000000">
            <w:r>
              <w:rPr>
                <w:sz w:val="18"/>
              </w:rPr>
              <w:t>Windows 11 Pro, macOS, Linux.</w:t>
            </w:r>
          </w:p>
        </w:tc>
      </w:tr>
      <w:tr w:rsidR="008B2A0F" w14:paraId="790223D9" w14:textId="77777777">
        <w:trPr>
          <w:jc w:val="center"/>
        </w:trPr>
        <w:tc>
          <w:tcPr>
            <w:tcW w:w="2880" w:type="dxa"/>
            <w:vAlign w:val="center"/>
          </w:tcPr>
          <w:p w14:paraId="2A3A9B9F" w14:textId="77777777" w:rsidR="008B2A0F" w:rsidRDefault="00000000">
            <w:r>
              <w:rPr>
                <w:sz w:val="18"/>
              </w:rPr>
              <w:t>Licencias</w:t>
            </w:r>
          </w:p>
        </w:tc>
        <w:tc>
          <w:tcPr>
            <w:tcW w:w="8064" w:type="dxa"/>
            <w:vAlign w:val="center"/>
          </w:tcPr>
          <w:p w14:paraId="2570F20A" w14:textId="77777777" w:rsidR="008B2A0F" w:rsidRDefault="00000000">
            <w:r>
              <w:rPr>
                <w:sz w:val="18"/>
              </w:rPr>
              <w:t>Office, antivirus, VPN, software especializado.</w:t>
            </w:r>
          </w:p>
        </w:tc>
      </w:tr>
      <w:tr w:rsidR="008B2A0F" w:rsidRPr="00B37513" w14:paraId="50DDDF65" w14:textId="77777777">
        <w:trPr>
          <w:jc w:val="center"/>
        </w:trPr>
        <w:tc>
          <w:tcPr>
            <w:tcW w:w="2880" w:type="dxa"/>
            <w:vAlign w:val="center"/>
          </w:tcPr>
          <w:p w14:paraId="62264134" w14:textId="77777777" w:rsidR="008B2A0F" w:rsidRDefault="00000000">
            <w:r>
              <w:rPr>
                <w:sz w:val="18"/>
              </w:rPr>
              <w:t>Dirección MAC</w:t>
            </w:r>
          </w:p>
        </w:tc>
        <w:tc>
          <w:tcPr>
            <w:tcW w:w="8064" w:type="dxa"/>
            <w:vAlign w:val="center"/>
          </w:tcPr>
          <w:p w14:paraId="70A04E04" w14:textId="77777777" w:rsidR="008B2A0F" w:rsidRPr="00B37513" w:rsidRDefault="00000000">
            <w:pPr>
              <w:rPr>
                <w:lang w:val="es-EC"/>
              </w:rPr>
            </w:pPr>
            <w:r w:rsidRPr="00B37513">
              <w:rPr>
                <w:sz w:val="18"/>
                <w:lang w:val="es-EC"/>
              </w:rPr>
              <w:t>Identificador de red del equipo.</w:t>
            </w:r>
          </w:p>
        </w:tc>
      </w:tr>
      <w:tr w:rsidR="008B2A0F" w:rsidRPr="00B37513" w14:paraId="461301D0" w14:textId="77777777">
        <w:trPr>
          <w:jc w:val="center"/>
        </w:trPr>
        <w:tc>
          <w:tcPr>
            <w:tcW w:w="2880" w:type="dxa"/>
            <w:vAlign w:val="center"/>
          </w:tcPr>
          <w:p w14:paraId="6AD00DEA" w14:textId="77777777" w:rsidR="008B2A0F" w:rsidRDefault="00000000">
            <w:r>
              <w:rPr>
                <w:sz w:val="18"/>
              </w:rPr>
              <w:t>IP asignada</w:t>
            </w:r>
          </w:p>
        </w:tc>
        <w:tc>
          <w:tcPr>
            <w:tcW w:w="8064" w:type="dxa"/>
            <w:vAlign w:val="center"/>
          </w:tcPr>
          <w:p w14:paraId="4AB2BD3F" w14:textId="77777777" w:rsidR="008B2A0F" w:rsidRPr="00B37513" w:rsidRDefault="00000000">
            <w:pPr>
              <w:rPr>
                <w:lang w:val="es-EC"/>
              </w:rPr>
            </w:pPr>
            <w:r w:rsidRPr="00B37513">
              <w:rPr>
                <w:sz w:val="18"/>
                <w:lang w:val="es-EC"/>
              </w:rPr>
              <w:t>Cuando aplique para activos fijos o servidores.</w:t>
            </w:r>
          </w:p>
        </w:tc>
      </w:tr>
      <w:tr w:rsidR="008B2A0F" w:rsidRPr="00B37513" w14:paraId="094E345B" w14:textId="77777777">
        <w:trPr>
          <w:jc w:val="center"/>
        </w:trPr>
        <w:tc>
          <w:tcPr>
            <w:tcW w:w="2880" w:type="dxa"/>
            <w:vAlign w:val="center"/>
          </w:tcPr>
          <w:p w14:paraId="62395FED" w14:textId="77777777" w:rsidR="008B2A0F" w:rsidRDefault="00000000">
            <w:r>
              <w:rPr>
                <w:sz w:val="18"/>
              </w:rPr>
              <w:t>Nombre de dominio</w:t>
            </w:r>
          </w:p>
        </w:tc>
        <w:tc>
          <w:tcPr>
            <w:tcW w:w="8064" w:type="dxa"/>
            <w:vAlign w:val="center"/>
          </w:tcPr>
          <w:p w14:paraId="4E21FF5B" w14:textId="77777777" w:rsidR="008B2A0F" w:rsidRPr="00B37513" w:rsidRDefault="00000000">
            <w:pPr>
              <w:rPr>
                <w:lang w:val="es-EC"/>
              </w:rPr>
            </w:pPr>
            <w:r w:rsidRPr="00B37513">
              <w:rPr>
                <w:sz w:val="18"/>
                <w:lang w:val="es-EC"/>
              </w:rPr>
              <w:t>Nombre dentro del dominio corporativo.</w:t>
            </w:r>
          </w:p>
        </w:tc>
      </w:tr>
      <w:tr w:rsidR="008B2A0F" w:rsidRPr="00B37513" w14:paraId="24931273" w14:textId="77777777">
        <w:trPr>
          <w:jc w:val="center"/>
        </w:trPr>
        <w:tc>
          <w:tcPr>
            <w:tcW w:w="2880" w:type="dxa"/>
            <w:vAlign w:val="center"/>
          </w:tcPr>
          <w:p w14:paraId="183B48EC" w14:textId="77777777" w:rsidR="008B2A0F" w:rsidRDefault="00000000">
            <w:r>
              <w:rPr>
                <w:sz w:val="18"/>
              </w:rPr>
              <w:t>Software crítico</w:t>
            </w:r>
          </w:p>
        </w:tc>
        <w:tc>
          <w:tcPr>
            <w:tcW w:w="8064" w:type="dxa"/>
            <w:vAlign w:val="center"/>
          </w:tcPr>
          <w:p w14:paraId="3569529D" w14:textId="77777777" w:rsidR="008B2A0F" w:rsidRPr="00B37513" w:rsidRDefault="00000000">
            <w:pPr>
              <w:rPr>
                <w:lang w:val="es-EC"/>
              </w:rPr>
            </w:pPr>
            <w:r w:rsidRPr="00B37513">
              <w:rPr>
                <w:sz w:val="18"/>
                <w:lang w:val="es-EC"/>
              </w:rPr>
              <w:t>ERP, herramientas internas, aplicaciones de operación.</w:t>
            </w:r>
          </w:p>
        </w:tc>
      </w:tr>
    </w:tbl>
    <w:p w14:paraId="39378F35" w14:textId="77777777" w:rsidR="008B2A0F" w:rsidRPr="00B37513" w:rsidRDefault="008B2A0F">
      <w:pPr>
        <w:rPr>
          <w:lang w:val="es-EC"/>
        </w:rPr>
      </w:pPr>
    </w:p>
    <w:p w14:paraId="237DBE65" w14:textId="77777777" w:rsidR="008B2A0F" w:rsidRPr="00B37513" w:rsidRDefault="00000000">
      <w:pPr>
        <w:pStyle w:val="Ttulo1"/>
        <w:rPr>
          <w:lang w:val="es-EC"/>
        </w:rPr>
      </w:pPr>
      <w:r w:rsidRPr="00B37513">
        <w:rPr>
          <w:lang w:val="es-EC"/>
        </w:rPr>
        <w:t>5. Generación de código de barras</w:t>
      </w:r>
    </w:p>
    <w:p w14:paraId="29FDEFE0" w14:textId="77777777" w:rsidR="008B2A0F" w:rsidRPr="00B37513" w:rsidRDefault="00000000">
      <w:pPr>
        <w:rPr>
          <w:lang w:val="es-EC"/>
        </w:rPr>
      </w:pPr>
      <w:r w:rsidRPr="00B37513">
        <w:rPr>
          <w:lang w:val="es-EC"/>
        </w:rPr>
        <w:t>El sistema debe generar automáticamente un código de barras al registrar un activo. Se recomienda utilizar el código interno del activo como valor principal del código de barras, ya que los números seriales pueden ser extensos, poco legibles o variar en formato según el fabricante.</w:t>
      </w:r>
    </w:p>
    <w:p w14:paraId="0DE82D49" w14:textId="77777777" w:rsidR="008B2A0F" w:rsidRPr="00B37513" w:rsidRDefault="00000000">
      <w:pPr>
        <w:pStyle w:val="Listaconvietas"/>
        <w:rPr>
          <w:lang w:val="es-EC"/>
        </w:rPr>
      </w:pPr>
      <w:r w:rsidRPr="00B37513">
        <w:rPr>
          <w:lang w:val="es-EC"/>
        </w:rPr>
        <w:t>Generar código de barras desde el código interno o número serial.</w:t>
      </w:r>
    </w:p>
    <w:p w14:paraId="1F1DF2E2" w14:textId="77777777" w:rsidR="008B2A0F" w:rsidRPr="00B37513" w:rsidRDefault="00000000">
      <w:pPr>
        <w:pStyle w:val="Listaconvietas"/>
        <w:rPr>
          <w:lang w:val="es-EC"/>
        </w:rPr>
      </w:pPr>
      <w:r w:rsidRPr="00B37513">
        <w:rPr>
          <w:lang w:val="es-EC"/>
        </w:rPr>
        <w:t>Permitir imprimir etiquetas para colocar físicamente en el equipo.</w:t>
      </w:r>
    </w:p>
    <w:p w14:paraId="5AFB85C4" w14:textId="77777777" w:rsidR="008B2A0F" w:rsidRPr="00B37513" w:rsidRDefault="00000000">
      <w:pPr>
        <w:pStyle w:val="Listaconvietas"/>
        <w:rPr>
          <w:lang w:val="es-EC"/>
        </w:rPr>
      </w:pPr>
      <w:r w:rsidRPr="00B37513">
        <w:rPr>
          <w:lang w:val="es-EC"/>
        </w:rPr>
        <w:t>Permitir escanear el código para abrir directamente la ficha del activo.</w:t>
      </w:r>
    </w:p>
    <w:p w14:paraId="7E479CD8" w14:textId="77777777" w:rsidR="008B2A0F" w:rsidRPr="00B37513" w:rsidRDefault="00000000">
      <w:pPr>
        <w:pStyle w:val="Listaconvietas"/>
        <w:rPr>
          <w:lang w:val="es-EC"/>
        </w:rPr>
      </w:pPr>
      <w:r w:rsidRPr="00B37513">
        <w:rPr>
          <w:lang w:val="es-EC"/>
        </w:rPr>
        <w:t>Opcionalmente generar código QR para consulta desde dispositivos móviles.</w:t>
      </w:r>
    </w:p>
    <w:tbl>
      <w:tblPr>
        <w:tblStyle w:val="Tablaconcuadrcula"/>
        <w:tblW w:w="0" w:type="auto"/>
        <w:jc w:val="center"/>
        <w:tblLook w:val="04A0" w:firstRow="1" w:lastRow="0" w:firstColumn="1" w:lastColumn="0" w:noHBand="0" w:noVBand="1"/>
      </w:tblPr>
      <w:tblGrid>
        <w:gridCol w:w="2945"/>
        <w:gridCol w:w="7125"/>
      </w:tblGrid>
      <w:tr w:rsidR="008B2A0F" w14:paraId="38520895" w14:textId="77777777">
        <w:trPr>
          <w:jc w:val="center"/>
        </w:trPr>
        <w:tc>
          <w:tcPr>
            <w:tcW w:w="3168" w:type="dxa"/>
            <w:shd w:val="clear" w:color="auto" w:fill="D9EAF7"/>
            <w:vAlign w:val="center"/>
          </w:tcPr>
          <w:p w14:paraId="1C591936" w14:textId="77777777" w:rsidR="008B2A0F" w:rsidRDefault="00000000">
            <w:r>
              <w:rPr>
                <w:b/>
                <w:sz w:val="18"/>
              </w:rPr>
              <w:t>Dato</w:t>
            </w:r>
          </w:p>
        </w:tc>
        <w:tc>
          <w:tcPr>
            <w:tcW w:w="7776" w:type="dxa"/>
            <w:shd w:val="clear" w:color="auto" w:fill="D9EAF7"/>
            <w:vAlign w:val="center"/>
          </w:tcPr>
          <w:p w14:paraId="2128E125" w14:textId="77777777" w:rsidR="008B2A0F" w:rsidRDefault="00000000">
            <w:r>
              <w:rPr>
                <w:b/>
                <w:sz w:val="18"/>
              </w:rPr>
              <w:t>Ejemplo</w:t>
            </w:r>
          </w:p>
        </w:tc>
      </w:tr>
      <w:tr w:rsidR="008B2A0F" w14:paraId="50A8B175" w14:textId="77777777">
        <w:trPr>
          <w:jc w:val="center"/>
        </w:trPr>
        <w:tc>
          <w:tcPr>
            <w:tcW w:w="3168" w:type="dxa"/>
            <w:vAlign w:val="center"/>
          </w:tcPr>
          <w:p w14:paraId="3E200230" w14:textId="77777777" w:rsidR="008B2A0F" w:rsidRDefault="00000000">
            <w:r>
              <w:rPr>
                <w:sz w:val="18"/>
              </w:rPr>
              <w:t>Código interno</w:t>
            </w:r>
          </w:p>
        </w:tc>
        <w:tc>
          <w:tcPr>
            <w:tcW w:w="7776" w:type="dxa"/>
            <w:vAlign w:val="center"/>
          </w:tcPr>
          <w:p w14:paraId="6D00BEE8" w14:textId="77777777" w:rsidR="008B2A0F" w:rsidRDefault="00000000">
            <w:r>
              <w:rPr>
                <w:sz w:val="18"/>
              </w:rPr>
              <w:t>LAP-000458</w:t>
            </w:r>
          </w:p>
        </w:tc>
      </w:tr>
      <w:tr w:rsidR="008B2A0F" w14:paraId="1C93D631" w14:textId="77777777">
        <w:trPr>
          <w:jc w:val="center"/>
        </w:trPr>
        <w:tc>
          <w:tcPr>
            <w:tcW w:w="3168" w:type="dxa"/>
            <w:vAlign w:val="center"/>
          </w:tcPr>
          <w:p w14:paraId="72ACB3FC" w14:textId="77777777" w:rsidR="008B2A0F" w:rsidRDefault="00000000">
            <w:r>
              <w:rPr>
                <w:sz w:val="18"/>
              </w:rPr>
              <w:t>Número serial</w:t>
            </w:r>
          </w:p>
        </w:tc>
        <w:tc>
          <w:tcPr>
            <w:tcW w:w="7776" w:type="dxa"/>
            <w:vAlign w:val="center"/>
          </w:tcPr>
          <w:p w14:paraId="6681CC9F" w14:textId="77777777" w:rsidR="008B2A0F" w:rsidRDefault="00000000">
            <w:r>
              <w:rPr>
                <w:sz w:val="18"/>
              </w:rPr>
              <w:t>5CD345ABC9</w:t>
            </w:r>
          </w:p>
        </w:tc>
      </w:tr>
      <w:tr w:rsidR="008B2A0F" w14:paraId="66931DBF" w14:textId="77777777">
        <w:trPr>
          <w:jc w:val="center"/>
        </w:trPr>
        <w:tc>
          <w:tcPr>
            <w:tcW w:w="3168" w:type="dxa"/>
            <w:vAlign w:val="center"/>
          </w:tcPr>
          <w:p w14:paraId="6E8CD4E3" w14:textId="77777777" w:rsidR="008B2A0F" w:rsidRDefault="00000000">
            <w:r>
              <w:rPr>
                <w:sz w:val="18"/>
              </w:rPr>
              <w:t>Código de barras generado</w:t>
            </w:r>
          </w:p>
        </w:tc>
        <w:tc>
          <w:tcPr>
            <w:tcW w:w="7776" w:type="dxa"/>
            <w:vAlign w:val="center"/>
          </w:tcPr>
          <w:p w14:paraId="2BD0066C" w14:textId="77777777" w:rsidR="008B2A0F" w:rsidRDefault="00000000">
            <w:r>
              <w:rPr>
                <w:sz w:val="18"/>
              </w:rPr>
              <w:t>LAP-000458</w:t>
            </w:r>
          </w:p>
        </w:tc>
      </w:tr>
    </w:tbl>
    <w:p w14:paraId="34E9114A" w14:textId="77777777" w:rsidR="008B2A0F" w:rsidRDefault="008B2A0F"/>
    <w:p w14:paraId="6C4902BF" w14:textId="77777777" w:rsidR="008B2A0F" w:rsidRDefault="00000000">
      <w:pPr>
        <w:pStyle w:val="Ttulo1"/>
      </w:pPr>
      <w:r>
        <w:lastRenderedPageBreak/>
        <w:t>6. Gestión de asignaciones</w:t>
      </w:r>
    </w:p>
    <w:p w14:paraId="47FB4270" w14:textId="77777777" w:rsidR="008B2A0F" w:rsidRPr="00B37513" w:rsidRDefault="00000000">
      <w:pPr>
        <w:rPr>
          <w:lang w:val="es-EC"/>
        </w:rPr>
      </w:pPr>
      <w:r w:rsidRPr="00B37513">
        <w:rPr>
          <w:lang w:val="es-EC"/>
        </w:rPr>
        <w:t>El sistema debe permitir asignar activos a colaboradores, registrar devoluciones y mantener trazabilidad completa de cada movimiento.</w:t>
      </w:r>
    </w:p>
    <w:tbl>
      <w:tblPr>
        <w:tblStyle w:val="Tablaconcuadrcula"/>
        <w:tblW w:w="0" w:type="auto"/>
        <w:jc w:val="center"/>
        <w:tblLook w:val="04A0" w:firstRow="1" w:lastRow="0" w:firstColumn="1" w:lastColumn="0" w:noHBand="0" w:noVBand="1"/>
      </w:tblPr>
      <w:tblGrid>
        <w:gridCol w:w="2978"/>
        <w:gridCol w:w="7092"/>
      </w:tblGrid>
      <w:tr w:rsidR="008B2A0F" w14:paraId="68F8F8AC" w14:textId="77777777">
        <w:trPr>
          <w:jc w:val="center"/>
        </w:trPr>
        <w:tc>
          <w:tcPr>
            <w:tcW w:w="3168" w:type="dxa"/>
            <w:shd w:val="clear" w:color="auto" w:fill="D9EAF7"/>
            <w:vAlign w:val="center"/>
          </w:tcPr>
          <w:p w14:paraId="0D308FA4" w14:textId="77777777" w:rsidR="008B2A0F" w:rsidRDefault="00000000">
            <w:r>
              <w:rPr>
                <w:b/>
                <w:sz w:val="18"/>
              </w:rPr>
              <w:t>Campo</w:t>
            </w:r>
          </w:p>
        </w:tc>
        <w:tc>
          <w:tcPr>
            <w:tcW w:w="7776" w:type="dxa"/>
            <w:shd w:val="clear" w:color="auto" w:fill="D9EAF7"/>
            <w:vAlign w:val="center"/>
          </w:tcPr>
          <w:p w14:paraId="1B034EF6" w14:textId="77777777" w:rsidR="008B2A0F" w:rsidRDefault="00000000">
            <w:r>
              <w:rPr>
                <w:b/>
                <w:sz w:val="18"/>
              </w:rPr>
              <w:t>Descripción</w:t>
            </w:r>
          </w:p>
        </w:tc>
      </w:tr>
      <w:tr w:rsidR="008B2A0F" w:rsidRPr="00B37513" w14:paraId="4C5D0E14" w14:textId="77777777">
        <w:trPr>
          <w:jc w:val="center"/>
        </w:trPr>
        <w:tc>
          <w:tcPr>
            <w:tcW w:w="3168" w:type="dxa"/>
            <w:vAlign w:val="center"/>
          </w:tcPr>
          <w:p w14:paraId="3268DF5D" w14:textId="77777777" w:rsidR="008B2A0F" w:rsidRDefault="00000000">
            <w:r>
              <w:rPr>
                <w:sz w:val="18"/>
              </w:rPr>
              <w:t>Usuario asignado</w:t>
            </w:r>
          </w:p>
        </w:tc>
        <w:tc>
          <w:tcPr>
            <w:tcW w:w="7776" w:type="dxa"/>
            <w:vAlign w:val="center"/>
          </w:tcPr>
          <w:p w14:paraId="7C4DB671" w14:textId="77777777" w:rsidR="008B2A0F" w:rsidRPr="00B37513" w:rsidRDefault="00000000">
            <w:pPr>
              <w:rPr>
                <w:lang w:val="es-EC"/>
              </w:rPr>
            </w:pPr>
            <w:r w:rsidRPr="00B37513">
              <w:rPr>
                <w:sz w:val="18"/>
                <w:lang w:val="es-EC"/>
              </w:rPr>
              <w:t>Nombre del colaborador que recibe el equipo.</w:t>
            </w:r>
          </w:p>
        </w:tc>
      </w:tr>
      <w:tr w:rsidR="008B2A0F" w14:paraId="7FC08BE1" w14:textId="77777777">
        <w:trPr>
          <w:jc w:val="center"/>
        </w:trPr>
        <w:tc>
          <w:tcPr>
            <w:tcW w:w="3168" w:type="dxa"/>
            <w:vAlign w:val="center"/>
          </w:tcPr>
          <w:p w14:paraId="28F1E704" w14:textId="77777777" w:rsidR="008B2A0F" w:rsidRDefault="00000000">
            <w:r>
              <w:rPr>
                <w:sz w:val="18"/>
              </w:rPr>
              <w:t>Código o identificación</w:t>
            </w:r>
          </w:p>
        </w:tc>
        <w:tc>
          <w:tcPr>
            <w:tcW w:w="7776" w:type="dxa"/>
            <w:vAlign w:val="center"/>
          </w:tcPr>
          <w:p w14:paraId="63383E72" w14:textId="77777777" w:rsidR="008B2A0F" w:rsidRDefault="00000000">
            <w:r>
              <w:rPr>
                <w:sz w:val="18"/>
              </w:rPr>
              <w:t>Identificador interno del colaborador.</w:t>
            </w:r>
          </w:p>
        </w:tc>
      </w:tr>
      <w:tr w:rsidR="008B2A0F" w14:paraId="4523EB1B" w14:textId="77777777">
        <w:trPr>
          <w:jc w:val="center"/>
        </w:trPr>
        <w:tc>
          <w:tcPr>
            <w:tcW w:w="3168" w:type="dxa"/>
            <w:vAlign w:val="center"/>
          </w:tcPr>
          <w:p w14:paraId="18C3293B" w14:textId="77777777" w:rsidR="008B2A0F" w:rsidRDefault="00000000">
            <w:r>
              <w:rPr>
                <w:sz w:val="18"/>
              </w:rPr>
              <w:t>Cargo</w:t>
            </w:r>
          </w:p>
        </w:tc>
        <w:tc>
          <w:tcPr>
            <w:tcW w:w="7776" w:type="dxa"/>
            <w:vAlign w:val="center"/>
          </w:tcPr>
          <w:p w14:paraId="121184E4" w14:textId="77777777" w:rsidR="008B2A0F" w:rsidRDefault="00000000">
            <w:r>
              <w:rPr>
                <w:sz w:val="18"/>
              </w:rPr>
              <w:t>Cargo actual del colaborador.</w:t>
            </w:r>
          </w:p>
        </w:tc>
      </w:tr>
      <w:tr w:rsidR="008B2A0F" w14:paraId="6E22FA3D" w14:textId="77777777">
        <w:trPr>
          <w:jc w:val="center"/>
        </w:trPr>
        <w:tc>
          <w:tcPr>
            <w:tcW w:w="3168" w:type="dxa"/>
            <w:vAlign w:val="center"/>
          </w:tcPr>
          <w:p w14:paraId="0DFF4134" w14:textId="77777777" w:rsidR="008B2A0F" w:rsidRDefault="00000000">
            <w:r>
              <w:rPr>
                <w:sz w:val="18"/>
              </w:rPr>
              <w:t>Área</w:t>
            </w:r>
          </w:p>
        </w:tc>
        <w:tc>
          <w:tcPr>
            <w:tcW w:w="7776" w:type="dxa"/>
            <w:vAlign w:val="center"/>
          </w:tcPr>
          <w:p w14:paraId="14752BEE" w14:textId="77777777" w:rsidR="008B2A0F" w:rsidRDefault="00000000">
            <w:r>
              <w:rPr>
                <w:sz w:val="18"/>
              </w:rPr>
              <w:t>Departamento al que pertenece.</w:t>
            </w:r>
          </w:p>
        </w:tc>
      </w:tr>
      <w:tr w:rsidR="008B2A0F" w:rsidRPr="00B37513" w14:paraId="159224BB" w14:textId="77777777">
        <w:trPr>
          <w:jc w:val="center"/>
        </w:trPr>
        <w:tc>
          <w:tcPr>
            <w:tcW w:w="3168" w:type="dxa"/>
            <w:vAlign w:val="center"/>
          </w:tcPr>
          <w:p w14:paraId="4EE6D984" w14:textId="77777777" w:rsidR="008B2A0F" w:rsidRDefault="00000000">
            <w:r>
              <w:rPr>
                <w:sz w:val="18"/>
              </w:rPr>
              <w:t>Sucursal o ubicación</w:t>
            </w:r>
          </w:p>
        </w:tc>
        <w:tc>
          <w:tcPr>
            <w:tcW w:w="7776" w:type="dxa"/>
            <w:vAlign w:val="center"/>
          </w:tcPr>
          <w:p w14:paraId="09337167" w14:textId="77777777" w:rsidR="008B2A0F" w:rsidRPr="00B37513" w:rsidRDefault="00000000">
            <w:pPr>
              <w:rPr>
                <w:lang w:val="es-EC"/>
              </w:rPr>
            </w:pPr>
            <w:r w:rsidRPr="00B37513">
              <w:rPr>
                <w:sz w:val="18"/>
                <w:lang w:val="es-EC"/>
              </w:rPr>
              <w:t>Lugar de trabajo o ubicación física.</w:t>
            </w:r>
          </w:p>
        </w:tc>
      </w:tr>
      <w:tr w:rsidR="008B2A0F" w:rsidRPr="00B37513" w14:paraId="41C764DC" w14:textId="77777777">
        <w:trPr>
          <w:jc w:val="center"/>
        </w:trPr>
        <w:tc>
          <w:tcPr>
            <w:tcW w:w="3168" w:type="dxa"/>
            <w:vAlign w:val="center"/>
          </w:tcPr>
          <w:p w14:paraId="2297E923" w14:textId="77777777" w:rsidR="008B2A0F" w:rsidRDefault="00000000">
            <w:r>
              <w:rPr>
                <w:sz w:val="18"/>
              </w:rPr>
              <w:t>Fecha de asignación</w:t>
            </w:r>
          </w:p>
        </w:tc>
        <w:tc>
          <w:tcPr>
            <w:tcW w:w="7776" w:type="dxa"/>
            <w:vAlign w:val="center"/>
          </w:tcPr>
          <w:p w14:paraId="38D796F7" w14:textId="77777777" w:rsidR="008B2A0F" w:rsidRPr="00B37513" w:rsidRDefault="00000000">
            <w:pPr>
              <w:rPr>
                <w:lang w:val="es-EC"/>
              </w:rPr>
            </w:pPr>
            <w:r w:rsidRPr="00B37513">
              <w:rPr>
                <w:sz w:val="18"/>
                <w:lang w:val="es-EC"/>
              </w:rPr>
              <w:t>Fecha desde la cual recibe el activo.</w:t>
            </w:r>
          </w:p>
        </w:tc>
      </w:tr>
      <w:tr w:rsidR="008B2A0F" w:rsidRPr="00B37513" w14:paraId="48E8EE98" w14:textId="77777777">
        <w:trPr>
          <w:jc w:val="center"/>
        </w:trPr>
        <w:tc>
          <w:tcPr>
            <w:tcW w:w="3168" w:type="dxa"/>
            <w:vAlign w:val="center"/>
          </w:tcPr>
          <w:p w14:paraId="197531AD" w14:textId="77777777" w:rsidR="008B2A0F" w:rsidRDefault="00000000">
            <w:r>
              <w:rPr>
                <w:sz w:val="18"/>
              </w:rPr>
              <w:t>Fecha de devolución</w:t>
            </w:r>
          </w:p>
        </w:tc>
        <w:tc>
          <w:tcPr>
            <w:tcW w:w="7776" w:type="dxa"/>
            <w:vAlign w:val="center"/>
          </w:tcPr>
          <w:p w14:paraId="3FFF86F3" w14:textId="77777777" w:rsidR="008B2A0F" w:rsidRPr="00B37513" w:rsidRDefault="00000000">
            <w:pPr>
              <w:rPr>
                <w:lang w:val="es-EC"/>
              </w:rPr>
            </w:pPr>
            <w:r w:rsidRPr="00B37513">
              <w:rPr>
                <w:sz w:val="18"/>
                <w:lang w:val="es-EC"/>
              </w:rPr>
              <w:t>Fecha en la que devuelve el activo, si aplica.</w:t>
            </w:r>
          </w:p>
        </w:tc>
      </w:tr>
      <w:tr w:rsidR="008B2A0F" w14:paraId="1B98ACA9" w14:textId="77777777">
        <w:trPr>
          <w:jc w:val="center"/>
        </w:trPr>
        <w:tc>
          <w:tcPr>
            <w:tcW w:w="3168" w:type="dxa"/>
            <w:vAlign w:val="center"/>
          </w:tcPr>
          <w:p w14:paraId="2B1620A6" w14:textId="77777777" w:rsidR="008B2A0F" w:rsidRDefault="00000000">
            <w:r>
              <w:rPr>
                <w:sz w:val="18"/>
              </w:rPr>
              <w:t>Estado de asignación</w:t>
            </w:r>
          </w:p>
        </w:tc>
        <w:tc>
          <w:tcPr>
            <w:tcW w:w="7776" w:type="dxa"/>
            <w:vAlign w:val="center"/>
          </w:tcPr>
          <w:p w14:paraId="0AEF5B92" w14:textId="77777777" w:rsidR="008B2A0F" w:rsidRDefault="00000000">
            <w:r>
              <w:rPr>
                <w:sz w:val="18"/>
              </w:rPr>
              <w:t>Activa o cerrada.</w:t>
            </w:r>
          </w:p>
        </w:tc>
      </w:tr>
      <w:tr w:rsidR="008B2A0F" w:rsidRPr="00B37513" w14:paraId="2811C5EB" w14:textId="77777777">
        <w:trPr>
          <w:jc w:val="center"/>
        </w:trPr>
        <w:tc>
          <w:tcPr>
            <w:tcW w:w="3168" w:type="dxa"/>
            <w:vAlign w:val="center"/>
          </w:tcPr>
          <w:p w14:paraId="4B2480D9" w14:textId="77777777" w:rsidR="008B2A0F" w:rsidRDefault="00000000">
            <w:r>
              <w:rPr>
                <w:sz w:val="18"/>
              </w:rPr>
              <w:t>Responsable de entrega</w:t>
            </w:r>
          </w:p>
        </w:tc>
        <w:tc>
          <w:tcPr>
            <w:tcW w:w="7776" w:type="dxa"/>
            <w:vAlign w:val="center"/>
          </w:tcPr>
          <w:p w14:paraId="526FDA2D" w14:textId="77777777" w:rsidR="008B2A0F" w:rsidRPr="00B37513" w:rsidRDefault="00000000">
            <w:pPr>
              <w:rPr>
                <w:lang w:val="es-EC"/>
              </w:rPr>
            </w:pPr>
            <w:r w:rsidRPr="00B37513">
              <w:rPr>
                <w:sz w:val="18"/>
                <w:lang w:val="es-EC"/>
              </w:rPr>
              <w:t>Usuario de soporte que realizó la asignación.</w:t>
            </w:r>
          </w:p>
        </w:tc>
      </w:tr>
      <w:tr w:rsidR="008B2A0F" w:rsidRPr="00B37513" w14:paraId="2E0DD2FB" w14:textId="77777777">
        <w:trPr>
          <w:jc w:val="center"/>
        </w:trPr>
        <w:tc>
          <w:tcPr>
            <w:tcW w:w="3168" w:type="dxa"/>
            <w:vAlign w:val="center"/>
          </w:tcPr>
          <w:p w14:paraId="4CE28C7B" w14:textId="77777777" w:rsidR="008B2A0F" w:rsidRDefault="00000000">
            <w:r>
              <w:rPr>
                <w:sz w:val="18"/>
              </w:rPr>
              <w:t>Acta de entrega</w:t>
            </w:r>
          </w:p>
        </w:tc>
        <w:tc>
          <w:tcPr>
            <w:tcW w:w="7776" w:type="dxa"/>
            <w:vAlign w:val="center"/>
          </w:tcPr>
          <w:p w14:paraId="2A3428CC" w14:textId="77777777" w:rsidR="008B2A0F" w:rsidRPr="00B37513" w:rsidRDefault="00000000">
            <w:pPr>
              <w:rPr>
                <w:lang w:val="es-EC"/>
              </w:rPr>
            </w:pPr>
            <w:r w:rsidRPr="00B37513">
              <w:rPr>
                <w:sz w:val="18"/>
                <w:lang w:val="es-EC"/>
              </w:rPr>
              <w:t>Documento generado o adjunto como respaldo.</w:t>
            </w:r>
          </w:p>
        </w:tc>
      </w:tr>
      <w:tr w:rsidR="008B2A0F" w:rsidRPr="00B37513" w14:paraId="6D27FE20" w14:textId="77777777">
        <w:trPr>
          <w:jc w:val="center"/>
        </w:trPr>
        <w:tc>
          <w:tcPr>
            <w:tcW w:w="3168" w:type="dxa"/>
            <w:vAlign w:val="center"/>
          </w:tcPr>
          <w:p w14:paraId="6363BBDA" w14:textId="77777777" w:rsidR="008B2A0F" w:rsidRDefault="00000000">
            <w:r>
              <w:rPr>
                <w:sz w:val="18"/>
              </w:rPr>
              <w:t>Observaciones</w:t>
            </w:r>
          </w:p>
        </w:tc>
        <w:tc>
          <w:tcPr>
            <w:tcW w:w="7776" w:type="dxa"/>
            <w:vAlign w:val="center"/>
          </w:tcPr>
          <w:p w14:paraId="042A7DC7" w14:textId="77777777" w:rsidR="008B2A0F" w:rsidRPr="00B37513" w:rsidRDefault="00000000">
            <w:pPr>
              <w:rPr>
                <w:lang w:val="es-EC"/>
              </w:rPr>
            </w:pPr>
            <w:r w:rsidRPr="00B37513">
              <w:rPr>
                <w:sz w:val="18"/>
                <w:lang w:val="es-EC"/>
              </w:rPr>
              <w:t>Estado físico y comentarios al entregar o recibir.</w:t>
            </w:r>
          </w:p>
        </w:tc>
      </w:tr>
    </w:tbl>
    <w:p w14:paraId="324D12BA" w14:textId="77777777" w:rsidR="008B2A0F" w:rsidRPr="00B37513" w:rsidRDefault="008B2A0F">
      <w:pPr>
        <w:rPr>
          <w:lang w:val="es-EC"/>
        </w:rPr>
      </w:pPr>
    </w:p>
    <w:p w14:paraId="51D44236" w14:textId="77777777" w:rsidR="008B2A0F" w:rsidRPr="00B37513" w:rsidRDefault="00000000">
      <w:pPr>
        <w:pStyle w:val="Ttulo1"/>
        <w:rPr>
          <w:lang w:val="es-EC"/>
        </w:rPr>
      </w:pPr>
      <w:r w:rsidRPr="00B37513">
        <w:rPr>
          <w:lang w:val="es-EC"/>
        </w:rPr>
        <w:t>7. Histórico de asignaciones</w:t>
      </w:r>
    </w:p>
    <w:p w14:paraId="56FCE6E2" w14:textId="77777777" w:rsidR="008B2A0F" w:rsidRPr="00B37513" w:rsidRDefault="00000000">
      <w:pPr>
        <w:rPr>
          <w:lang w:val="es-EC"/>
        </w:rPr>
      </w:pPr>
      <w:r w:rsidRPr="00B37513">
        <w:rPr>
          <w:lang w:val="es-EC"/>
        </w:rPr>
        <w:t>Cada activo debe mostrar el historial completo de usuarios, áreas y fechas durante todo su tiempo activo. Esta trazabilidad permite validar responsabilidades, movimientos internos y cambios de área.</w:t>
      </w:r>
    </w:p>
    <w:tbl>
      <w:tblPr>
        <w:tblStyle w:val="Tablaconcuadrcula"/>
        <w:tblW w:w="0" w:type="auto"/>
        <w:jc w:val="center"/>
        <w:tblLook w:val="04A0" w:firstRow="1" w:lastRow="0" w:firstColumn="1" w:lastColumn="0" w:noHBand="0" w:noVBand="1"/>
      </w:tblPr>
      <w:tblGrid>
        <w:gridCol w:w="1387"/>
        <w:gridCol w:w="1387"/>
        <w:gridCol w:w="1650"/>
        <w:gridCol w:w="1526"/>
        <w:gridCol w:w="1498"/>
        <w:gridCol w:w="2622"/>
      </w:tblGrid>
      <w:tr w:rsidR="008B2A0F" w14:paraId="1E1F4491" w14:textId="77777777">
        <w:trPr>
          <w:jc w:val="center"/>
        </w:trPr>
        <w:tc>
          <w:tcPr>
            <w:tcW w:w="1440" w:type="dxa"/>
            <w:shd w:val="clear" w:color="auto" w:fill="D9EAF7"/>
            <w:vAlign w:val="center"/>
          </w:tcPr>
          <w:p w14:paraId="3F326111" w14:textId="77777777" w:rsidR="008B2A0F" w:rsidRDefault="00000000">
            <w:r>
              <w:rPr>
                <w:b/>
                <w:sz w:val="18"/>
              </w:rPr>
              <w:t>Fecha inicio</w:t>
            </w:r>
          </w:p>
        </w:tc>
        <w:tc>
          <w:tcPr>
            <w:tcW w:w="1440" w:type="dxa"/>
            <w:shd w:val="clear" w:color="auto" w:fill="D9EAF7"/>
            <w:vAlign w:val="center"/>
          </w:tcPr>
          <w:p w14:paraId="0AC29169" w14:textId="77777777" w:rsidR="008B2A0F" w:rsidRDefault="00000000">
            <w:r>
              <w:rPr>
                <w:b/>
                <w:sz w:val="18"/>
              </w:rPr>
              <w:t>Fecha fin</w:t>
            </w:r>
          </w:p>
        </w:tc>
        <w:tc>
          <w:tcPr>
            <w:tcW w:w="1800" w:type="dxa"/>
            <w:shd w:val="clear" w:color="auto" w:fill="D9EAF7"/>
            <w:vAlign w:val="center"/>
          </w:tcPr>
          <w:p w14:paraId="65512084" w14:textId="77777777" w:rsidR="008B2A0F" w:rsidRDefault="00000000">
            <w:r>
              <w:rPr>
                <w:b/>
                <w:sz w:val="18"/>
              </w:rPr>
              <w:t>Usuario</w:t>
            </w:r>
          </w:p>
        </w:tc>
        <w:tc>
          <w:tcPr>
            <w:tcW w:w="1584" w:type="dxa"/>
            <w:shd w:val="clear" w:color="auto" w:fill="D9EAF7"/>
            <w:vAlign w:val="center"/>
          </w:tcPr>
          <w:p w14:paraId="74594AB5" w14:textId="77777777" w:rsidR="008B2A0F" w:rsidRDefault="00000000">
            <w:r>
              <w:rPr>
                <w:b/>
                <w:sz w:val="18"/>
              </w:rPr>
              <w:t>Área</w:t>
            </w:r>
          </w:p>
        </w:tc>
        <w:tc>
          <w:tcPr>
            <w:tcW w:w="1584" w:type="dxa"/>
            <w:shd w:val="clear" w:color="auto" w:fill="D9EAF7"/>
            <w:vAlign w:val="center"/>
          </w:tcPr>
          <w:p w14:paraId="2093EB08" w14:textId="77777777" w:rsidR="008B2A0F" w:rsidRDefault="00000000">
            <w:r>
              <w:rPr>
                <w:b/>
                <w:sz w:val="18"/>
              </w:rPr>
              <w:t>Cargo</w:t>
            </w:r>
          </w:p>
        </w:tc>
        <w:tc>
          <w:tcPr>
            <w:tcW w:w="2880" w:type="dxa"/>
            <w:shd w:val="clear" w:color="auto" w:fill="D9EAF7"/>
            <w:vAlign w:val="center"/>
          </w:tcPr>
          <w:p w14:paraId="65AC4D53" w14:textId="77777777" w:rsidR="008B2A0F" w:rsidRDefault="00000000">
            <w:r>
              <w:rPr>
                <w:b/>
                <w:sz w:val="18"/>
              </w:rPr>
              <w:t>Motivo</w:t>
            </w:r>
          </w:p>
        </w:tc>
      </w:tr>
      <w:tr w:rsidR="008B2A0F" w14:paraId="4D763DA0" w14:textId="77777777">
        <w:trPr>
          <w:jc w:val="center"/>
        </w:trPr>
        <w:tc>
          <w:tcPr>
            <w:tcW w:w="1440" w:type="dxa"/>
            <w:vAlign w:val="center"/>
          </w:tcPr>
          <w:p w14:paraId="3096393B" w14:textId="77777777" w:rsidR="008B2A0F" w:rsidRDefault="00000000">
            <w:r>
              <w:rPr>
                <w:sz w:val="18"/>
              </w:rPr>
              <w:t>10/01/2023</w:t>
            </w:r>
          </w:p>
        </w:tc>
        <w:tc>
          <w:tcPr>
            <w:tcW w:w="1440" w:type="dxa"/>
            <w:vAlign w:val="center"/>
          </w:tcPr>
          <w:p w14:paraId="0E1E5C03" w14:textId="77777777" w:rsidR="008B2A0F" w:rsidRDefault="00000000">
            <w:r>
              <w:rPr>
                <w:sz w:val="18"/>
              </w:rPr>
              <w:t>01/03/2024</w:t>
            </w:r>
          </w:p>
        </w:tc>
        <w:tc>
          <w:tcPr>
            <w:tcW w:w="1800" w:type="dxa"/>
            <w:vAlign w:val="center"/>
          </w:tcPr>
          <w:p w14:paraId="3DBC8ED2" w14:textId="77777777" w:rsidR="008B2A0F" w:rsidRDefault="00000000">
            <w:r>
              <w:rPr>
                <w:sz w:val="18"/>
              </w:rPr>
              <w:t>Juan Pérez</w:t>
            </w:r>
          </w:p>
        </w:tc>
        <w:tc>
          <w:tcPr>
            <w:tcW w:w="1584" w:type="dxa"/>
            <w:vAlign w:val="center"/>
          </w:tcPr>
          <w:p w14:paraId="05BFDCD1" w14:textId="77777777" w:rsidR="008B2A0F" w:rsidRDefault="00000000">
            <w:r>
              <w:rPr>
                <w:sz w:val="18"/>
              </w:rPr>
              <w:t>Finanzas</w:t>
            </w:r>
          </w:p>
        </w:tc>
        <w:tc>
          <w:tcPr>
            <w:tcW w:w="1584" w:type="dxa"/>
            <w:vAlign w:val="center"/>
          </w:tcPr>
          <w:p w14:paraId="2C86FF31" w14:textId="77777777" w:rsidR="008B2A0F" w:rsidRDefault="00000000">
            <w:r>
              <w:rPr>
                <w:sz w:val="18"/>
              </w:rPr>
              <w:t>Analista</w:t>
            </w:r>
          </w:p>
        </w:tc>
        <w:tc>
          <w:tcPr>
            <w:tcW w:w="2880" w:type="dxa"/>
            <w:vAlign w:val="center"/>
          </w:tcPr>
          <w:p w14:paraId="51F8B64B" w14:textId="77777777" w:rsidR="008B2A0F" w:rsidRDefault="00000000">
            <w:r>
              <w:rPr>
                <w:sz w:val="18"/>
              </w:rPr>
              <w:t>Asignación inicial</w:t>
            </w:r>
          </w:p>
        </w:tc>
      </w:tr>
      <w:tr w:rsidR="008B2A0F" w14:paraId="1B45BD56" w14:textId="77777777">
        <w:trPr>
          <w:jc w:val="center"/>
        </w:trPr>
        <w:tc>
          <w:tcPr>
            <w:tcW w:w="1440" w:type="dxa"/>
            <w:vAlign w:val="center"/>
          </w:tcPr>
          <w:p w14:paraId="4C270FEC" w14:textId="77777777" w:rsidR="008B2A0F" w:rsidRDefault="00000000">
            <w:r>
              <w:rPr>
                <w:sz w:val="18"/>
              </w:rPr>
              <w:t>02/03/2024</w:t>
            </w:r>
          </w:p>
        </w:tc>
        <w:tc>
          <w:tcPr>
            <w:tcW w:w="1440" w:type="dxa"/>
            <w:vAlign w:val="center"/>
          </w:tcPr>
          <w:p w14:paraId="119AA0B0" w14:textId="77777777" w:rsidR="008B2A0F" w:rsidRDefault="00000000">
            <w:r>
              <w:rPr>
                <w:sz w:val="18"/>
              </w:rPr>
              <w:t>15/01/2025</w:t>
            </w:r>
          </w:p>
        </w:tc>
        <w:tc>
          <w:tcPr>
            <w:tcW w:w="1800" w:type="dxa"/>
            <w:vAlign w:val="center"/>
          </w:tcPr>
          <w:p w14:paraId="74132C24" w14:textId="77777777" w:rsidR="008B2A0F" w:rsidRDefault="00000000">
            <w:r>
              <w:rPr>
                <w:sz w:val="18"/>
              </w:rPr>
              <w:t>María Torres</w:t>
            </w:r>
          </w:p>
        </w:tc>
        <w:tc>
          <w:tcPr>
            <w:tcW w:w="1584" w:type="dxa"/>
            <w:vAlign w:val="center"/>
          </w:tcPr>
          <w:p w14:paraId="1E9167BA" w14:textId="77777777" w:rsidR="008B2A0F" w:rsidRDefault="00000000">
            <w:r>
              <w:rPr>
                <w:sz w:val="18"/>
              </w:rPr>
              <w:t>Ventas</w:t>
            </w:r>
          </w:p>
        </w:tc>
        <w:tc>
          <w:tcPr>
            <w:tcW w:w="1584" w:type="dxa"/>
            <w:vAlign w:val="center"/>
          </w:tcPr>
          <w:p w14:paraId="4B450DC8" w14:textId="77777777" w:rsidR="008B2A0F" w:rsidRDefault="00000000">
            <w:r>
              <w:rPr>
                <w:sz w:val="18"/>
              </w:rPr>
              <w:t>Ejecutiva</w:t>
            </w:r>
          </w:p>
        </w:tc>
        <w:tc>
          <w:tcPr>
            <w:tcW w:w="2880" w:type="dxa"/>
            <w:vAlign w:val="center"/>
          </w:tcPr>
          <w:p w14:paraId="332E88E0" w14:textId="77777777" w:rsidR="008B2A0F" w:rsidRDefault="00000000">
            <w:r>
              <w:rPr>
                <w:sz w:val="18"/>
              </w:rPr>
              <w:t>Reasignación</w:t>
            </w:r>
          </w:p>
        </w:tc>
      </w:tr>
      <w:tr w:rsidR="008B2A0F" w14:paraId="6F773C5E" w14:textId="77777777">
        <w:trPr>
          <w:jc w:val="center"/>
        </w:trPr>
        <w:tc>
          <w:tcPr>
            <w:tcW w:w="1440" w:type="dxa"/>
            <w:vAlign w:val="center"/>
          </w:tcPr>
          <w:p w14:paraId="5D7D5C6A" w14:textId="77777777" w:rsidR="008B2A0F" w:rsidRDefault="00000000">
            <w:r>
              <w:rPr>
                <w:sz w:val="18"/>
              </w:rPr>
              <w:t>16/01/2025</w:t>
            </w:r>
          </w:p>
        </w:tc>
        <w:tc>
          <w:tcPr>
            <w:tcW w:w="1440" w:type="dxa"/>
            <w:vAlign w:val="center"/>
          </w:tcPr>
          <w:p w14:paraId="2D4F35FC" w14:textId="77777777" w:rsidR="008B2A0F" w:rsidRDefault="00000000">
            <w:r>
              <w:rPr>
                <w:sz w:val="18"/>
              </w:rPr>
              <w:t>Actual</w:t>
            </w:r>
          </w:p>
        </w:tc>
        <w:tc>
          <w:tcPr>
            <w:tcW w:w="1800" w:type="dxa"/>
            <w:vAlign w:val="center"/>
          </w:tcPr>
          <w:p w14:paraId="52D6D877" w14:textId="77777777" w:rsidR="008B2A0F" w:rsidRDefault="00000000">
            <w:r>
              <w:rPr>
                <w:sz w:val="18"/>
              </w:rPr>
              <w:t>Pedro Ruiz</w:t>
            </w:r>
          </w:p>
        </w:tc>
        <w:tc>
          <w:tcPr>
            <w:tcW w:w="1584" w:type="dxa"/>
            <w:vAlign w:val="center"/>
          </w:tcPr>
          <w:p w14:paraId="173B37DB" w14:textId="77777777" w:rsidR="008B2A0F" w:rsidRDefault="00000000">
            <w:r>
              <w:rPr>
                <w:sz w:val="18"/>
              </w:rPr>
              <w:t>Operaciones</w:t>
            </w:r>
          </w:p>
        </w:tc>
        <w:tc>
          <w:tcPr>
            <w:tcW w:w="1584" w:type="dxa"/>
            <w:vAlign w:val="center"/>
          </w:tcPr>
          <w:p w14:paraId="55DA923E" w14:textId="77777777" w:rsidR="008B2A0F" w:rsidRDefault="00000000">
            <w:r>
              <w:rPr>
                <w:sz w:val="18"/>
              </w:rPr>
              <w:t>Supervisor</w:t>
            </w:r>
          </w:p>
        </w:tc>
        <w:tc>
          <w:tcPr>
            <w:tcW w:w="2880" w:type="dxa"/>
            <w:vAlign w:val="center"/>
          </w:tcPr>
          <w:p w14:paraId="3D292B84" w14:textId="77777777" w:rsidR="008B2A0F" w:rsidRDefault="00000000">
            <w:r>
              <w:rPr>
                <w:sz w:val="18"/>
              </w:rPr>
              <w:t>Cambio de área</w:t>
            </w:r>
          </w:p>
        </w:tc>
      </w:tr>
    </w:tbl>
    <w:p w14:paraId="4C53E50C" w14:textId="77777777" w:rsidR="008B2A0F" w:rsidRDefault="008B2A0F"/>
    <w:p w14:paraId="4986E3C9" w14:textId="77777777" w:rsidR="008B2A0F" w:rsidRDefault="00000000">
      <w:pPr>
        <w:pStyle w:val="Ttulo1"/>
      </w:pPr>
      <w:r>
        <w:t>8. Gestión de reparaciones y mantenimiento</w:t>
      </w:r>
    </w:p>
    <w:p w14:paraId="56DD7B79" w14:textId="77777777" w:rsidR="008B2A0F" w:rsidRPr="00B37513" w:rsidRDefault="00000000">
      <w:pPr>
        <w:rPr>
          <w:lang w:val="es-EC"/>
        </w:rPr>
      </w:pPr>
      <w:r w:rsidRPr="00B37513">
        <w:rPr>
          <w:lang w:val="es-EC"/>
        </w:rPr>
        <w:t>El aplicativo debe registrar cada ingreso a reparación o mantenimiento preventivo/correctivo, permitiendo conocer frecuencia de fallas, causas, costos y tiempos fuera de operación.</w:t>
      </w:r>
    </w:p>
    <w:tbl>
      <w:tblPr>
        <w:tblStyle w:val="Tablaconcuadrcula"/>
        <w:tblW w:w="0" w:type="auto"/>
        <w:jc w:val="center"/>
        <w:tblLook w:val="04A0" w:firstRow="1" w:lastRow="0" w:firstColumn="1" w:lastColumn="0" w:noHBand="0" w:noVBand="1"/>
      </w:tblPr>
      <w:tblGrid>
        <w:gridCol w:w="2707"/>
        <w:gridCol w:w="7363"/>
      </w:tblGrid>
      <w:tr w:rsidR="008B2A0F" w14:paraId="096CDA54" w14:textId="77777777">
        <w:trPr>
          <w:jc w:val="center"/>
        </w:trPr>
        <w:tc>
          <w:tcPr>
            <w:tcW w:w="2880" w:type="dxa"/>
            <w:shd w:val="clear" w:color="auto" w:fill="D9EAF7"/>
            <w:vAlign w:val="center"/>
          </w:tcPr>
          <w:p w14:paraId="09D6A88D" w14:textId="77777777" w:rsidR="008B2A0F" w:rsidRDefault="00000000">
            <w:r>
              <w:rPr>
                <w:b/>
                <w:sz w:val="18"/>
              </w:rPr>
              <w:t>Campo</w:t>
            </w:r>
          </w:p>
        </w:tc>
        <w:tc>
          <w:tcPr>
            <w:tcW w:w="8064" w:type="dxa"/>
            <w:shd w:val="clear" w:color="auto" w:fill="D9EAF7"/>
            <w:vAlign w:val="center"/>
          </w:tcPr>
          <w:p w14:paraId="0B0CE9AA" w14:textId="77777777" w:rsidR="008B2A0F" w:rsidRDefault="00000000">
            <w:r>
              <w:rPr>
                <w:b/>
                <w:sz w:val="18"/>
              </w:rPr>
              <w:t>Descripción</w:t>
            </w:r>
          </w:p>
        </w:tc>
      </w:tr>
      <w:tr w:rsidR="008B2A0F" w:rsidRPr="00B37513" w14:paraId="05320CAD" w14:textId="77777777">
        <w:trPr>
          <w:jc w:val="center"/>
        </w:trPr>
        <w:tc>
          <w:tcPr>
            <w:tcW w:w="2880" w:type="dxa"/>
            <w:vAlign w:val="center"/>
          </w:tcPr>
          <w:p w14:paraId="30008B81" w14:textId="77777777" w:rsidR="008B2A0F" w:rsidRDefault="00000000">
            <w:r>
              <w:rPr>
                <w:sz w:val="18"/>
              </w:rPr>
              <w:t>Fecha de ingreso</w:t>
            </w:r>
          </w:p>
        </w:tc>
        <w:tc>
          <w:tcPr>
            <w:tcW w:w="8064" w:type="dxa"/>
            <w:vAlign w:val="center"/>
          </w:tcPr>
          <w:p w14:paraId="1FF4962D" w14:textId="77777777" w:rsidR="008B2A0F" w:rsidRPr="00B37513" w:rsidRDefault="00000000">
            <w:pPr>
              <w:rPr>
                <w:lang w:val="es-EC"/>
              </w:rPr>
            </w:pPr>
            <w:r w:rsidRPr="00B37513">
              <w:rPr>
                <w:sz w:val="18"/>
                <w:lang w:val="es-EC"/>
              </w:rPr>
              <w:t>Fecha en la que el equipo entra a reparación.</w:t>
            </w:r>
          </w:p>
        </w:tc>
      </w:tr>
      <w:tr w:rsidR="008B2A0F" w:rsidRPr="00B37513" w14:paraId="783160EF" w14:textId="77777777">
        <w:trPr>
          <w:jc w:val="center"/>
        </w:trPr>
        <w:tc>
          <w:tcPr>
            <w:tcW w:w="2880" w:type="dxa"/>
            <w:vAlign w:val="center"/>
          </w:tcPr>
          <w:p w14:paraId="6C1CF188" w14:textId="77777777" w:rsidR="008B2A0F" w:rsidRDefault="00000000">
            <w:r>
              <w:rPr>
                <w:sz w:val="18"/>
              </w:rPr>
              <w:t>Fecha de salida</w:t>
            </w:r>
          </w:p>
        </w:tc>
        <w:tc>
          <w:tcPr>
            <w:tcW w:w="8064" w:type="dxa"/>
            <w:vAlign w:val="center"/>
          </w:tcPr>
          <w:p w14:paraId="2D6AE073" w14:textId="77777777" w:rsidR="008B2A0F" w:rsidRPr="00B37513" w:rsidRDefault="00000000">
            <w:pPr>
              <w:rPr>
                <w:lang w:val="es-EC"/>
              </w:rPr>
            </w:pPr>
            <w:r w:rsidRPr="00B37513">
              <w:rPr>
                <w:sz w:val="18"/>
                <w:lang w:val="es-EC"/>
              </w:rPr>
              <w:t>Fecha de devolución o cierre del caso.</w:t>
            </w:r>
          </w:p>
        </w:tc>
      </w:tr>
      <w:tr w:rsidR="008B2A0F" w14:paraId="1E013F77" w14:textId="77777777">
        <w:trPr>
          <w:jc w:val="center"/>
        </w:trPr>
        <w:tc>
          <w:tcPr>
            <w:tcW w:w="2880" w:type="dxa"/>
            <w:vAlign w:val="center"/>
          </w:tcPr>
          <w:p w14:paraId="1960A3C4" w14:textId="77777777" w:rsidR="008B2A0F" w:rsidRDefault="00000000">
            <w:r>
              <w:rPr>
                <w:sz w:val="18"/>
              </w:rPr>
              <w:t>Tipo de reparación</w:t>
            </w:r>
          </w:p>
        </w:tc>
        <w:tc>
          <w:tcPr>
            <w:tcW w:w="8064" w:type="dxa"/>
            <w:vAlign w:val="center"/>
          </w:tcPr>
          <w:p w14:paraId="2B776242" w14:textId="77777777" w:rsidR="008B2A0F" w:rsidRDefault="00000000">
            <w:r>
              <w:rPr>
                <w:sz w:val="18"/>
              </w:rPr>
              <w:t>Hardware, software, preventiva o correctiva.</w:t>
            </w:r>
          </w:p>
        </w:tc>
      </w:tr>
      <w:tr w:rsidR="008B2A0F" w:rsidRPr="00B37513" w14:paraId="763068C8" w14:textId="77777777">
        <w:trPr>
          <w:jc w:val="center"/>
        </w:trPr>
        <w:tc>
          <w:tcPr>
            <w:tcW w:w="2880" w:type="dxa"/>
            <w:vAlign w:val="center"/>
          </w:tcPr>
          <w:p w14:paraId="30EC88A1" w14:textId="77777777" w:rsidR="008B2A0F" w:rsidRDefault="00000000">
            <w:r>
              <w:rPr>
                <w:sz w:val="18"/>
              </w:rPr>
              <w:t>Causa</w:t>
            </w:r>
          </w:p>
        </w:tc>
        <w:tc>
          <w:tcPr>
            <w:tcW w:w="8064" w:type="dxa"/>
            <w:vAlign w:val="center"/>
          </w:tcPr>
          <w:p w14:paraId="7D425E81" w14:textId="77777777" w:rsidR="008B2A0F" w:rsidRPr="00B37513" w:rsidRDefault="00000000">
            <w:pPr>
              <w:rPr>
                <w:lang w:val="es-EC"/>
              </w:rPr>
            </w:pPr>
            <w:r w:rsidRPr="00B37513">
              <w:rPr>
                <w:sz w:val="18"/>
                <w:lang w:val="es-EC"/>
              </w:rPr>
              <w:t>Pantalla dañada, batería, disco, teclado, lentitud, virus, etc.</w:t>
            </w:r>
          </w:p>
        </w:tc>
      </w:tr>
      <w:tr w:rsidR="008B2A0F" w:rsidRPr="00B37513" w14:paraId="09D4C339" w14:textId="77777777">
        <w:trPr>
          <w:jc w:val="center"/>
        </w:trPr>
        <w:tc>
          <w:tcPr>
            <w:tcW w:w="2880" w:type="dxa"/>
            <w:vAlign w:val="center"/>
          </w:tcPr>
          <w:p w14:paraId="3A30AC7B" w14:textId="77777777" w:rsidR="008B2A0F" w:rsidRDefault="00000000">
            <w:r>
              <w:rPr>
                <w:sz w:val="18"/>
              </w:rPr>
              <w:t>Descripción del problema</w:t>
            </w:r>
          </w:p>
        </w:tc>
        <w:tc>
          <w:tcPr>
            <w:tcW w:w="8064" w:type="dxa"/>
            <w:vAlign w:val="center"/>
          </w:tcPr>
          <w:p w14:paraId="7855ACD8" w14:textId="77777777" w:rsidR="008B2A0F" w:rsidRPr="00B37513" w:rsidRDefault="00000000">
            <w:pPr>
              <w:rPr>
                <w:lang w:val="es-EC"/>
              </w:rPr>
            </w:pPr>
            <w:r w:rsidRPr="00B37513">
              <w:rPr>
                <w:sz w:val="18"/>
                <w:lang w:val="es-EC"/>
              </w:rPr>
              <w:t>Detalle reportado por el usuario o soporte.</w:t>
            </w:r>
          </w:p>
        </w:tc>
      </w:tr>
      <w:tr w:rsidR="008B2A0F" w14:paraId="722EA546" w14:textId="77777777">
        <w:trPr>
          <w:jc w:val="center"/>
        </w:trPr>
        <w:tc>
          <w:tcPr>
            <w:tcW w:w="2880" w:type="dxa"/>
            <w:vAlign w:val="center"/>
          </w:tcPr>
          <w:p w14:paraId="425212C9" w14:textId="77777777" w:rsidR="008B2A0F" w:rsidRDefault="00000000">
            <w:r>
              <w:rPr>
                <w:sz w:val="18"/>
              </w:rPr>
              <w:t>Diagnóstico técnico</w:t>
            </w:r>
          </w:p>
        </w:tc>
        <w:tc>
          <w:tcPr>
            <w:tcW w:w="8064" w:type="dxa"/>
            <w:vAlign w:val="center"/>
          </w:tcPr>
          <w:p w14:paraId="61A781E2" w14:textId="77777777" w:rsidR="008B2A0F" w:rsidRDefault="00000000">
            <w:r>
              <w:rPr>
                <w:sz w:val="18"/>
              </w:rPr>
              <w:t>Resultado del análisis técnico.</w:t>
            </w:r>
          </w:p>
        </w:tc>
      </w:tr>
      <w:tr w:rsidR="008B2A0F" w:rsidRPr="00B37513" w14:paraId="5311B883" w14:textId="77777777">
        <w:trPr>
          <w:jc w:val="center"/>
        </w:trPr>
        <w:tc>
          <w:tcPr>
            <w:tcW w:w="2880" w:type="dxa"/>
            <w:vAlign w:val="center"/>
          </w:tcPr>
          <w:p w14:paraId="02875709" w14:textId="77777777" w:rsidR="008B2A0F" w:rsidRDefault="00000000">
            <w:r>
              <w:rPr>
                <w:sz w:val="18"/>
              </w:rPr>
              <w:t>Solución aplicada</w:t>
            </w:r>
          </w:p>
        </w:tc>
        <w:tc>
          <w:tcPr>
            <w:tcW w:w="8064" w:type="dxa"/>
            <w:vAlign w:val="center"/>
          </w:tcPr>
          <w:p w14:paraId="1D229743" w14:textId="77777777" w:rsidR="008B2A0F" w:rsidRPr="00B37513" w:rsidRDefault="00000000">
            <w:pPr>
              <w:rPr>
                <w:lang w:val="es-EC"/>
              </w:rPr>
            </w:pPr>
            <w:r w:rsidRPr="00B37513">
              <w:rPr>
                <w:sz w:val="18"/>
                <w:lang w:val="es-EC"/>
              </w:rPr>
              <w:t>Acción realizada para resolver el problema.</w:t>
            </w:r>
          </w:p>
        </w:tc>
      </w:tr>
      <w:tr w:rsidR="008B2A0F" w:rsidRPr="00B37513" w14:paraId="26B501E3" w14:textId="77777777">
        <w:trPr>
          <w:jc w:val="center"/>
        </w:trPr>
        <w:tc>
          <w:tcPr>
            <w:tcW w:w="2880" w:type="dxa"/>
            <w:vAlign w:val="center"/>
          </w:tcPr>
          <w:p w14:paraId="69E05BE5" w14:textId="77777777" w:rsidR="008B2A0F" w:rsidRDefault="00000000">
            <w:r>
              <w:rPr>
                <w:sz w:val="18"/>
              </w:rPr>
              <w:t>Técnico responsable</w:t>
            </w:r>
          </w:p>
        </w:tc>
        <w:tc>
          <w:tcPr>
            <w:tcW w:w="8064" w:type="dxa"/>
            <w:vAlign w:val="center"/>
          </w:tcPr>
          <w:p w14:paraId="5F324604" w14:textId="77777777" w:rsidR="008B2A0F" w:rsidRPr="00B37513" w:rsidRDefault="00000000">
            <w:pPr>
              <w:rPr>
                <w:lang w:val="es-EC"/>
              </w:rPr>
            </w:pPr>
            <w:r w:rsidRPr="00B37513">
              <w:rPr>
                <w:sz w:val="18"/>
                <w:lang w:val="es-EC"/>
              </w:rPr>
              <w:t>Usuario de soporte que gestionó la reparación.</w:t>
            </w:r>
          </w:p>
        </w:tc>
      </w:tr>
      <w:tr w:rsidR="008B2A0F" w14:paraId="37358245" w14:textId="77777777">
        <w:trPr>
          <w:jc w:val="center"/>
        </w:trPr>
        <w:tc>
          <w:tcPr>
            <w:tcW w:w="2880" w:type="dxa"/>
            <w:vAlign w:val="center"/>
          </w:tcPr>
          <w:p w14:paraId="091633AA" w14:textId="77777777" w:rsidR="008B2A0F" w:rsidRDefault="00000000">
            <w:r>
              <w:rPr>
                <w:sz w:val="18"/>
              </w:rPr>
              <w:t>Costo de reparación</w:t>
            </w:r>
          </w:p>
        </w:tc>
        <w:tc>
          <w:tcPr>
            <w:tcW w:w="8064" w:type="dxa"/>
            <w:vAlign w:val="center"/>
          </w:tcPr>
          <w:p w14:paraId="33C8BE33" w14:textId="77777777" w:rsidR="008B2A0F" w:rsidRDefault="00000000">
            <w:r>
              <w:rPr>
                <w:sz w:val="18"/>
              </w:rPr>
              <w:t>Costo asociado, si aplica.</w:t>
            </w:r>
          </w:p>
        </w:tc>
      </w:tr>
      <w:tr w:rsidR="008B2A0F" w:rsidRPr="00B37513" w14:paraId="5EC37BC2" w14:textId="77777777">
        <w:trPr>
          <w:jc w:val="center"/>
        </w:trPr>
        <w:tc>
          <w:tcPr>
            <w:tcW w:w="2880" w:type="dxa"/>
            <w:vAlign w:val="center"/>
          </w:tcPr>
          <w:p w14:paraId="1AD35F72" w14:textId="77777777" w:rsidR="008B2A0F" w:rsidRDefault="00000000">
            <w:r>
              <w:rPr>
                <w:sz w:val="18"/>
              </w:rPr>
              <w:t>Garantía usada</w:t>
            </w:r>
          </w:p>
        </w:tc>
        <w:tc>
          <w:tcPr>
            <w:tcW w:w="8064" w:type="dxa"/>
            <w:vAlign w:val="center"/>
          </w:tcPr>
          <w:p w14:paraId="3A014BBE" w14:textId="77777777" w:rsidR="008B2A0F" w:rsidRPr="00B37513" w:rsidRDefault="00000000">
            <w:pPr>
              <w:rPr>
                <w:lang w:val="es-EC"/>
              </w:rPr>
            </w:pPr>
            <w:r w:rsidRPr="00B37513">
              <w:rPr>
                <w:sz w:val="18"/>
                <w:lang w:val="es-EC"/>
              </w:rPr>
              <w:t>Indica si se utilizó garantía del proveedor.</w:t>
            </w:r>
          </w:p>
        </w:tc>
      </w:tr>
      <w:tr w:rsidR="008B2A0F" w:rsidRPr="00B37513" w14:paraId="422A511A" w14:textId="77777777">
        <w:trPr>
          <w:jc w:val="center"/>
        </w:trPr>
        <w:tc>
          <w:tcPr>
            <w:tcW w:w="2880" w:type="dxa"/>
            <w:vAlign w:val="center"/>
          </w:tcPr>
          <w:p w14:paraId="0C6FA31D" w14:textId="77777777" w:rsidR="008B2A0F" w:rsidRDefault="00000000">
            <w:r>
              <w:rPr>
                <w:sz w:val="18"/>
              </w:rPr>
              <w:t>Estado final</w:t>
            </w:r>
          </w:p>
        </w:tc>
        <w:tc>
          <w:tcPr>
            <w:tcW w:w="8064" w:type="dxa"/>
            <w:vAlign w:val="center"/>
          </w:tcPr>
          <w:p w14:paraId="31D136A6" w14:textId="77777777" w:rsidR="008B2A0F" w:rsidRPr="00B37513" w:rsidRDefault="00000000">
            <w:pPr>
              <w:rPr>
                <w:lang w:val="es-EC"/>
              </w:rPr>
            </w:pPr>
            <w:r w:rsidRPr="00B37513">
              <w:rPr>
                <w:sz w:val="18"/>
                <w:lang w:val="es-EC"/>
              </w:rPr>
              <w:t>Reparado, pendiente, no reparable o baja.</w:t>
            </w:r>
          </w:p>
        </w:tc>
      </w:tr>
      <w:tr w:rsidR="008B2A0F" w:rsidRPr="00B37513" w14:paraId="62576956" w14:textId="77777777">
        <w:trPr>
          <w:jc w:val="center"/>
        </w:trPr>
        <w:tc>
          <w:tcPr>
            <w:tcW w:w="2880" w:type="dxa"/>
            <w:vAlign w:val="center"/>
          </w:tcPr>
          <w:p w14:paraId="6C762144" w14:textId="77777777" w:rsidR="008B2A0F" w:rsidRDefault="00000000">
            <w:r>
              <w:rPr>
                <w:sz w:val="18"/>
              </w:rPr>
              <w:t>Evidencias</w:t>
            </w:r>
          </w:p>
        </w:tc>
        <w:tc>
          <w:tcPr>
            <w:tcW w:w="8064" w:type="dxa"/>
            <w:vAlign w:val="center"/>
          </w:tcPr>
          <w:p w14:paraId="0AE73135" w14:textId="77777777" w:rsidR="008B2A0F" w:rsidRPr="00B37513" w:rsidRDefault="00000000">
            <w:pPr>
              <w:rPr>
                <w:lang w:val="es-EC"/>
              </w:rPr>
            </w:pPr>
            <w:r w:rsidRPr="00B37513">
              <w:rPr>
                <w:sz w:val="18"/>
                <w:lang w:val="es-EC"/>
              </w:rPr>
              <w:t>Fotos, informes, facturas o documentos adjuntos.</w:t>
            </w:r>
          </w:p>
        </w:tc>
      </w:tr>
    </w:tbl>
    <w:p w14:paraId="4E70F317" w14:textId="77777777" w:rsidR="008B2A0F" w:rsidRPr="00B37513" w:rsidRDefault="008B2A0F">
      <w:pPr>
        <w:rPr>
          <w:lang w:val="es-EC"/>
        </w:rPr>
      </w:pPr>
    </w:p>
    <w:p w14:paraId="5E2A93F1" w14:textId="77777777" w:rsidR="008B2A0F" w:rsidRDefault="00000000">
      <w:pPr>
        <w:pStyle w:val="Ttulo1"/>
      </w:pPr>
      <w:r>
        <w:t>9. Histórico de reparaciones</w:t>
      </w:r>
    </w:p>
    <w:tbl>
      <w:tblPr>
        <w:tblStyle w:val="Tablaconcuadrcula"/>
        <w:tblW w:w="0" w:type="auto"/>
        <w:jc w:val="center"/>
        <w:tblLook w:val="04A0" w:firstRow="1" w:lastRow="0" w:firstColumn="1" w:lastColumn="0" w:noHBand="0" w:noVBand="1"/>
      </w:tblPr>
      <w:tblGrid>
        <w:gridCol w:w="1712"/>
        <w:gridCol w:w="2267"/>
        <w:gridCol w:w="3110"/>
        <w:gridCol w:w="1421"/>
        <w:gridCol w:w="1560"/>
      </w:tblGrid>
      <w:tr w:rsidR="008B2A0F" w14:paraId="155D89AD" w14:textId="77777777">
        <w:trPr>
          <w:jc w:val="center"/>
        </w:trPr>
        <w:tc>
          <w:tcPr>
            <w:tcW w:w="1728" w:type="dxa"/>
            <w:shd w:val="clear" w:color="auto" w:fill="D9EAF7"/>
            <w:vAlign w:val="center"/>
          </w:tcPr>
          <w:p w14:paraId="227A758B" w14:textId="77777777" w:rsidR="008B2A0F" w:rsidRDefault="00000000">
            <w:r>
              <w:rPr>
                <w:b/>
                <w:sz w:val="18"/>
              </w:rPr>
              <w:t>Fecha</w:t>
            </w:r>
          </w:p>
        </w:tc>
        <w:tc>
          <w:tcPr>
            <w:tcW w:w="2304" w:type="dxa"/>
            <w:shd w:val="clear" w:color="auto" w:fill="D9EAF7"/>
            <w:vAlign w:val="center"/>
          </w:tcPr>
          <w:p w14:paraId="4EFC2C0A" w14:textId="77777777" w:rsidR="008B2A0F" w:rsidRDefault="00000000">
            <w:r>
              <w:rPr>
                <w:b/>
                <w:sz w:val="18"/>
              </w:rPr>
              <w:t>Causa</w:t>
            </w:r>
          </w:p>
        </w:tc>
        <w:tc>
          <w:tcPr>
            <w:tcW w:w="3168" w:type="dxa"/>
            <w:shd w:val="clear" w:color="auto" w:fill="D9EAF7"/>
            <w:vAlign w:val="center"/>
          </w:tcPr>
          <w:p w14:paraId="3B324D9B" w14:textId="77777777" w:rsidR="008B2A0F" w:rsidRDefault="00000000">
            <w:r>
              <w:rPr>
                <w:b/>
                <w:sz w:val="18"/>
              </w:rPr>
              <w:t>Solución</w:t>
            </w:r>
          </w:p>
        </w:tc>
        <w:tc>
          <w:tcPr>
            <w:tcW w:w="1440" w:type="dxa"/>
            <w:shd w:val="clear" w:color="auto" w:fill="D9EAF7"/>
            <w:vAlign w:val="center"/>
          </w:tcPr>
          <w:p w14:paraId="13D80236" w14:textId="77777777" w:rsidR="008B2A0F" w:rsidRDefault="00000000">
            <w:r>
              <w:rPr>
                <w:b/>
                <w:sz w:val="18"/>
              </w:rPr>
              <w:t>Costo</w:t>
            </w:r>
          </w:p>
        </w:tc>
        <w:tc>
          <w:tcPr>
            <w:tcW w:w="1584" w:type="dxa"/>
            <w:shd w:val="clear" w:color="auto" w:fill="D9EAF7"/>
            <w:vAlign w:val="center"/>
          </w:tcPr>
          <w:p w14:paraId="60D98F5B" w14:textId="77777777" w:rsidR="008B2A0F" w:rsidRDefault="00000000">
            <w:r>
              <w:rPr>
                <w:b/>
                <w:sz w:val="18"/>
              </w:rPr>
              <w:t>Días fuera</w:t>
            </w:r>
          </w:p>
        </w:tc>
      </w:tr>
      <w:tr w:rsidR="008B2A0F" w14:paraId="7B3E0AD6" w14:textId="77777777">
        <w:trPr>
          <w:jc w:val="center"/>
        </w:trPr>
        <w:tc>
          <w:tcPr>
            <w:tcW w:w="1728" w:type="dxa"/>
            <w:vAlign w:val="center"/>
          </w:tcPr>
          <w:p w14:paraId="40776FBD" w14:textId="77777777" w:rsidR="008B2A0F" w:rsidRDefault="00000000">
            <w:r>
              <w:rPr>
                <w:sz w:val="18"/>
              </w:rPr>
              <w:t>10/04/2024</w:t>
            </w:r>
          </w:p>
        </w:tc>
        <w:tc>
          <w:tcPr>
            <w:tcW w:w="2304" w:type="dxa"/>
            <w:vAlign w:val="center"/>
          </w:tcPr>
          <w:p w14:paraId="410680D9" w14:textId="77777777" w:rsidR="008B2A0F" w:rsidRDefault="00000000">
            <w:r>
              <w:rPr>
                <w:sz w:val="18"/>
              </w:rPr>
              <w:t>Batería dañada</w:t>
            </w:r>
          </w:p>
        </w:tc>
        <w:tc>
          <w:tcPr>
            <w:tcW w:w="3168" w:type="dxa"/>
            <w:vAlign w:val="center"/>
          </w:tcPr>
          <w:p w14:paraId="3189E0D8" w14:textId="77777777" w:rsidR="008B2A0F" w:rsidRDefault="00000000">
            <w:r>
              <w:rPr>
                <w:sz w:val="18"/>
              </w:rPr>
              <w:t>Cambio de batería</w:t>
            </w:r>
          </w:p>
        </w:tc>
        <w:tc>
          <w:tcPr>
            <w:tcW w:w="1440" w:type="dxa"/>
            <w:vAlign w:val="center"/>
          </w:tcPr>
          <w:p w14:paraId="11839A69" w14:textId="77777777" w:rsidR="008B2A0F" w:rsidRDefault="00000000">
            <w:r>
              <w:rPr>
                <w:sz w:val="18"/>
              </w:rPr>
              <w:t>$80</w:t>
            </w:r>
          </w:p>
        </w:tc>
        <w:tc>
          <w:tcPr>
            <w:tcW w:w="1584" w:type="dxa"/>
            <w:vAlign w:val="center"/>
          </w:tcPr>
          <w:p w14:paraId="00C75CC1" w14:textId="77777777" w:rsidR="008B2A0F" w:rsidRDefault="00000000">
            <w:r>
              <w:rPr>
                <w:sz w:val="18"/>
              </w:rPr>
              <w:t>3</w:t>
            </w:r>
          </w:p>
        </w:tc>
      </w:tr>
      <w:tr w:rsidR="008B2A0F" w14:paraId="25B1E746" w14:textId="77777777">
        <w:trPr>
          <w:jc w:val="center"/>
        </w:trPr>
        <w:tc>
          <w:tcPr>
            <w:tcW w:w="1728" w:type="dxa"/>
            <w:vAlign w:val="center"/>
          </w:tcPr>
          <w:p w14:paraId="1632B2D3" w14:textId="77777777" w:rsidR="008B2A0F" w:rsidRDefault="00000000">
            <w:r>
              <w:rPr>
                <w:sz w:val="18"/>
              </w:rPr>
              <w:t>22/11/2024</w:t>
            </w:r>
          </w:p>
        </w:tc>
        <w:tc>
          <w:tcPr>
            <w:tcW w:w="2304" w:type="dxa"/>
            <w:vAlign w:val="center"/>
          </w:tcPr>
          <w:p w14:paraId="32030A11" w14:textId="77777777" w:rsidR="008B2A0F" w:rsidRDefault="00000000">
            <w:r>
              <w:rPr>
                <w:sz w:val="18"/>
              </w:rPr>
              <w:t>Disco fallando</w:t>
            </w:r>
          </w:p>
        </w:tc>
        <w:tc>
          <w:tcPr>
            <w:tcW w:w="3168" w:type="dxa"/>
            <w:vAlign w:val="center"/>
          </w:tcPr>
          <w:p w14:paraId="39A5F79B" w14:textId="77777777" w:rsidR="008B2A0F" w:rsidRDefault="00000000">
            <w:r>
              <w:rPr>
                <w:sz w:val="18"/>
              </w:rPr>
              <w:t>Cambio de SSD</w:t>
            </w:r>
          </w:p>
        </w:tc>
        <w:tc>
          <w:tcPr>
            <w:tcW w:w="1440" w:type="dxa"/>
            <w:vAlign w:val="center"/>
          </w:tcPr>
          <w:p w14:paraId="2F18CF73" w14:textId="77777777" w:rsidR="008B2A0F" w:rsidRDefault="00000000">
            <w:r>
              <w:rPr>
                <w:sz w:val="18"/>
              </w:rPr>
              <w:t>$120</w:t>
            </w:r>
          </w:p>
        </w:tc>
        <w:tc>
          <w:tcPr>
            <w:tcW w:w="1584" w:type="dxa"/>
            <w:vAlign w:val="center"/>
          </w:tcPr>
          <w:p w14:paraId="65DB35F5" w14:textId="77777777" w:rsidR="008B2A0F" w:rsidRDefault="00000000">
            <w:r>
              <w:rPr>
                <w:sz w:val="18"/>
              </w:rPr>
              <w:t>2</w:t>
            </w:r>
          </w:p>
        </w:tc>
      </w:tr>
      <w:tr w:rsidR="008B2A0F" w14:paraId="7B16B283" w14:textId="77777777">
        <w:trPr>
          <w:jc w:val="center"/>
        </w:trPr>
        <w:tc>
          <w:tcPr>
            <w:tcW w:w="1728" w:type="dxa"/>
            <w:vAlign w:val="center"/>
          </w:tcPr>
          <w:p w14:paraId="35023828" w14:textId="77777777" w:rsidR="008B2A0F" w:rsidRDefault="00000000">
            <w:r>
              <w:rPr>
                <w:sz w:val="18"/>
              </w:rPr>
              <w:lastRenderedPageBreak/>
              <w:t>15/06/2025</w:t>
            </w:r>
          </w:p>
        </w:tc>
        <w:tc>
          <w:tcPr>
            <w:tcW w:w="2304" w:type="dxa"/>
            <w:vAlign w:val="center"/>
          </w:tcPr>
          <w:p w14:paraId="31311433" w14:textId="77777777" w:rsidR="008B2A0F" w:rsidRDefault="00000000">
            <w:r>
              <w:rPr>
                <w:sz w:val="18"/>
              </w:rPr>
              <w:t>Teclado dañado</w:t>
            </w:r>
          </w:p>
        </w:tc>
        <w:tc>
          <w:tcPr>
            <w:tcW w:w="3168" w:type="dxa"/>
            <w:vAlign w:val="center"/>
          </w:tcPr>
          <w:p w14:paraId="42E0AECF" w14:textId="77777777" w:rsidR="008B2A0F" w:rsidRDefault="00000000">
            <w:r>
              <w:rPr>
                <w:sz w:val="18"/>
              </w:rPr>
              <w:t>Cambio de teclado</w:t>
            </w:r>
          </w:p>
        </w:tc>
        <w:tc>
          <w:tcPr>
            <w:tcW w:w="1440" w:type="dxa"/>
            <w:vAlign w:val="center"/>
          </w:tcPr>
          <w:p w14:paraId="409F2393" w14:textId="77777777" w:rsidR="008B2A0F" w:rsidRDefault="00000000">
            <w:r>
              <w:rPr>
                <w:sz w:val="18"/>
              </w:rPr>
              <w:t>$45</w:t>
            </w:r>
          </w:p>
        </w:tc>
        <w:tc>
          <w:tcPr>
            <w:tcW w:w="1584" w:type="dxa"/>
            <w:vAlign w:val="center"/>
          </w:tcPr>
          <w:p w14:paraId="34249937" w14:textId="77777777" w:rsidR="008B2A0F" w:rsidRDefault="00000000">
            <w:r>
              <w:rPr>
                <w:sz w:val="18"/>
              </w:rPr>
              <w:t>5</w:t>
            </w:r>
          </w:p>
        </w:tc>
      </w:tr>
    </w:tbl>
    <w:p w14:paraId="30CB3C22" w14:textId="77777777" w:rsidR="008B2A0F" w:rsidRDefault="008B2A0F"/>
    <w:p w14:paraId="7FCEB798" w14:textId="77777777" w:rsidR="008B2A0F" w:rsidRPr="00B37513" w:rsidRDefault="00000000">
      <w:pPr>
        <w:pStyle w:val="Listaconvietas"/>
        <w:rPr>
          <w:lang w:val="es-EC"/>
        </w:rPr>
      </w:pPr>
      <w:r w:rsidRPr="00B37513">
        <w:rPr>
          <w:lang w:val="es-EC"/>
        </w:rPr>
        <w:t>Cantidad total de reparaciones por activo.</w:t>
      </w:r>
    </w:p>
    <w:p w14:paraId="38663ADB" w14:textId="77777777" w:rsidR="008B2A0F" w:rsidRDefault="00000000">
      <w:pPr>
        <w:pStyle w:val="Listaconvietas"/>
      </w:pPr>
      <w:r>
        <w:t>Causas recurrentes.</w:t>
      </w:r>
    </w:p>
    <w:p w14:paraId="44ECA81E" w14:textId="77777777" w:rsidR="008B2A0F" w:rsidRDefault="00000000">
      <w:pPr>
        <w:pStyle w:val="Listaconvietas"/>
      </w:pPr>
      <w:r>
        <w:t>Costo acumulado de reparación.</w:t>
      </w:r>
    </w:p>
    <w:p w14:paraId="45FA6874" w14:textId="77777777" w:rsidR="008B2A0F" w:rsidRPr="00B37513" w:rsidRDefault="00000000">
      <w:pPr>
        <w:pStyle w:val="Listaconvietas"/>
        <w:rPr>
          <w:lang w:val="es-EC"/>
        </w:rPr>
      </w:pPr>
      <w:r w:rsidRPr="00B37513">
        <w:rPr>
          <w:lang w:val="es-EC"/>
        </w:rPr>
        <w:t>Tiempo total fuera de operación.</w:t>
      </w:r>
    </w:p>
    <w:p w14:paraId="32861703" w14:textId="77777777" w:rsidR="008B2A0F" w:rsidRDefault="00000000">
      <w:pPr>
        <w:pStyle w:val="Listaconvietas"/>
      </w:pPr>
      <w:r>
        <w:t>Técnicos responsables.</w:t>
      </w:r>
    </w:p>
    <w:p w14:paraId="5D2DA501" w14:textId="77777777" w:rsidR="008B2A0F" w:rsidRPr="00B37513" w:rsidRDefault="00000000">
      <w:pPr>
        <w:pStyle w:val="Listaconvietas"/>
        <w:rPr>
          <w:lang w:val="es-EC"/>
        </w:rPr>
      </w:pPr>
      <w:r w:rsidRPr="00B37513">
        <w:rPr>
          <w:lang w:val="es-EC"/>
        </w:rPr>
        <w:t>Recomendación de reemplazo por fallas repetitivas.</w:t>
      </w:r>
    </w:p>
    <w:p w14:paraId="3B200C2D" w14:textId="77777777" w:rsidR="008B2A0F" w:rsidRPr="00B37513" w:rsidRDefault="00000000">
      <w:pPr>
        <w:pStyle w:val="Ttulo1"/>
        <w:rPr>
          <w:lang w:val="es-EC"/>
        </w:rPr>
      </w:pPr>
      <w:r w:rsidRPr="00B37513">
        <w:rPr>
          <w:lang w:val="es-EC"/>
        </w:rPr>
        <w:t>10. Cálculo de tiempo activo</w:t>
      </w:r>
    </w:p>
    <w:p w14:paraId="577FFB01" w14:textId="77777777" w:rsidR="008B2A0F" w:rsidRPr="00B37513" w:rsidRDefault="00000000">
      <w:pPr>
        <w:rPr>
          <w:lang w:val="es-EC"/>
        </w:rPr>
      </w:pPr>
      <w:r w:rsidRPr="00B37513">
        <w:rPr>
          <w:lang w:val="es-EC"/>
        </w:rPr>
        <w:t>El sistema debe calcular automáticamente la antigüedad y tiempos relevantes del activo.</w:t>
      </w:r>
    </w:p>
    <w:p w14:paraId="63CD3B57" w14:textId="77777777" w:rsidR="008B2A0F" w:rsidRPr="00B37513" w:rsidRDefault="00000000">
      <w:pPr>
        <w:pStyle w:val="Listaconvietas"/>
        <w:rPr>
          <w:lang w:val="es-EC"/>
        </w:rPr>
      </w:pPr>
      <w:r w:rsidRPr="00B37513">
        <w:rPr>
          <w:lang w:val="es-EC"/>
        </w:rPr>
        <w:t>Tiempo desde la fecha de compra.</w:t>
      </w:r>
    </w:p>
    <w:p w14:paraId="536A5A9C" w14:textId="77777777" w:rsidR="008B2A0F" w:rsidRPr="00B37513" w:rsidRDefault="00000000">
      <w:pPr>
        <w:pStyle w:val="Listaconvietas"/>
        <w:rPr>
          <w:lang w:val="es-EC"/>
        </w:rPr>
      </w:pPr>
      <w:r w:rsidRPr="00B37513">
        <w:rPr>
          <w:lang w:val="es-EC"/>
        </w:rPr>
        <w:t>Tiempo desde la fecha de ingreso a la empresa.</w:t>
      </w:r>
    </w:p>
    <w:p w14:paraId="322302FE" w14:textId="77777777" w:rsidR="008B2A0F" w:rsidRPr="00B37513" w:rsidRDefault="00000000">
      <w:pPr>
        <w:pStyle w:val="Listaconvietas"/>
        <w:rPr>
          <w:lang w:val="es-EC"/>
        </w:rPr>
      </w:pPr>
      <w:r w:rsidRPr="00B37513">
        <w:rPr>
          <w:lang w:val="es-EC"/>
        </w:rPr>
        <w:t>Tiempo desde la primera asignación.</w:t>
      </w:r>
    </w:p>
    <w:p w14:paraId="04368878" w14:textId="77777777" w:rsidR="008B2A0F" w:rsidRPr="00B37513" w:rsidRDefault="00000000">
      <w:pPr>
        <w:pStyle w:val="Listaconvietas"/>
        <w:rPr>
          <w:lang w:val="es-EC"/>
        </w:rPr>
      </w:pPr>
      <w:r w:rsidRPr="00B37513">
        <w:rPr>
          <w:lang w:val="es-EC"/>
        </w:rPr>
        <w:t>Tiempo con el usuario actual.</w:t>
      </w:r>
    </w:p>
    <w:p w14:paraId="3B1E0DEE" w14:textId="77777777" w:rsidR="008B2A0F" w:rsidRDefault="00000000">
      <w:pPr>
        <w:pStyle w:val="Listaconvietas"/>
      </w:pPr>
      <w:r>
        <w:t>Tiempo acumulado en reparación.</w:t>
      </w:r>
    </w:p>
    <w:p w14:paraId="0B092EFE" w14:textId="77777777" w:rsidR="008B2A0F" w:rsidRDefault="00000000">
      <w:pPr>
        <w:pStyle w:val="Listaconvietas"/>
      </w:pPr>
      <w:r>
        <w:t>Tiempo disponible sin uso.</w:t>
      </w:r>
    </w:p>
    <w:p w14:paraId="7A5C7D58" w14:textId="77777777" w:rsidR="008B2A0F" w:rsidRDefault="00000000">
      <w:pPr>
        <w:pStyle w:val="Listaconvietas"/>
      </w:pPr>
      <w:r>
        <w:t>Tiempo activo real.</w:t>
      </w:r>
    </w:p>
    <w:p w14:paraId="49418637" w14:textId="77777777" w:rsidR="008B2A0F" w:rsidRDefault="00000000">
      <w:pPr>
        <w:pStyle w:val="Ttulo1"/>
      </w:pPr>
      <w:r>
        <w:t>11. Reglas de reemplazo</w:t>
      </w:r>
    </w:p>
    <w:p w14:paraId="71C6BF86" w14:textId="77777777" w:rsidR="008B2A0F" w:rsidRPr="00B37513" w:rsidRDefault="00000000">
      <w:pPr>
        <w:rPr>
          <w:lang w:val="es-EC"/>
        </w:rPr>
      </w:pPr>
      <w:r w:rsidRPr="00B37513">
        <w:rPr>
          <w:lang w:val="es-EC"/>
        </w:rPr>
        <w:t>Se deben configurar reglas que permitan identificar activos próximos a reemplazo o con reemplazo recomendado.</w:t>
      </w:r>
    </w:p>
    <w:tbl>
      <w:tblPr>
        <w:tblStyle w:val="Tablaconcuadrcula"/>
        <w:tblW w:w="0" w:type="auto"/>
        <w:jc w:val="center"/>
        <w:tblLook w:val="04A0" w:firstRow="1" w:lastRow="0" w:firstColumn="1" w:lastColumn="0" w:noHBand="0" w:noVBand="1"/>
      </w:tblPr>
      <w:tblGrid>
        <w:gridCol w:w="3992"/>
        <w:gridCol w:w="6078"/>
      </w:tblGrid>
      <w:tr w:rsidR="008B2A0F" w14:paraId="28AC977D" w14:textId="77777777">
        <w:trPr>
          <w:jc w:val="center"/>
        </w:trPr>
        <w:tc>
          <w:tcPr>
            <w:tcW w:w="4320" w:type="dxa"/>
            <w:shd w:val="clear" w:color="auto" w:fill="D9EAF7"/>
            <w:vAlign w:val="center"/>
          </w:tcPr>
          <w:p w14:paraId="70AE65D2" w14:textId="77777777" w:rsidR="008B2A0F" w:rsidRDefault="00000000">
            <w:r>
              <w:rPr>
                <w:b/>
                <w:sz w:val="18"/>
              </w:rPr>
              <w:t>Tipo de equipo</w:t>
            </w:r>
          </w:p>
        </w:tc>
        <w:tc>
          <w:tcPr>
            <w:tcW w:w="6624" w:type="dxa"/>
            <w:shd w:val="clear" w:color="auto" w:fill="D9EAF7"/>
            <w:vAlign w:val="center"/>
          </w:tcPr>
          <w:p w14:paraId="6D852A17" w14:textId="77777777" w:rsidR="008B2A0F" w:rsidRDefault="00000000">
            <w:r>
              <w:rPr>
                <w:b/>
                <w:sz w:val="18"/>
              </w:rPr>
              <w:t>Tiempo máximo recomendado</w:t>
            </w:r>
          </w:p>
        </w:tc>
      </w:tr>
      <w:tr w:rsidR="008B2A0F" w14:paraId="0316559E" w14:textId="77777777">
        <w:trPr>
          <w:jc w:val="center"/>
        </w:trPr>
        <w:tc>
          <w:tcPr>
            <w:tcW w:w="4320" w:type="dxa"/>
            <w:vAlign w:val="center"/>
          </w:tcPr>
          <w:p w14:paraId="003C55E1" w14:textId="77777777" w:rsidR="008B2A0F" w:rsidRDefault="00000000">
            <w:r>
              <w:rPr>
                <w:sz w:val="18"/>
              </w:rPr>
              <w:t>Laptop estándar</w:t>
            </w:r>
          </w:p>
        </w:tc>
        <w:tc>
          <w:tcPr>
            <w:tcW w:w="6624" w:type="dxa"/>
            <w:vAlign w:val="center"/>
          </w:tcPr>
          <w:p w14:paraId="25B74672" w14:textId="77777777" w:rsidR="008B2A0F" w:rsidRDefault="00000000">
            <w:r>
              <w:rPr>
                <w:sz w:val="18"/>
              </w:rPr>
              <w:t>4 años</w:t>
            </w:r>
          </w:p>
        </w:tc>
      </w:tr>
      <w:tr w:rsidR="008B2A0F" w14:paraId="2B726331" w14:textId="77777777">
        <w:trPr>
          <w:jc w:val="center"/>
        </w:trPr>
        <w:tc>
          <w:tcPr>
            <w:tcW w:w="4320" w:type="dxa"/>
            <w:vAlign w:val="center"/>
          </w:tcPr>
          <w:p w14:paraId="0ADF33DE" w14:textId="77777777" w:rsidR="008B2A0F" w:rsidRDefault="00000000">
            <w:r>
              <w:rPr>
                <w:sz w:val="18"/>
              </w:rPr>
              <w:t>Laptop de alto rendimiento</w:t>
            </w:r>
          </w:p>
        </w:tc>
        <w:tc>
          <w:tcPr>
            <w:tcW w:w="6624" w:type="dxa"/>
            <w:vAlign w:val="center"/>
          </w:tcPr>
          <w:p w14:paraId="2FD5783C" w14:textId="77777777" w:rsidR="008B2A0F" w:rsidRDefault="00000000">
            <w:r>
              <w:rPr>
                <w:sz w:val="18"/>
              </w:rPr>
              <w:t>5 años</w:t>
            </w:r>
          </w:p>
        </w:tc>
      </w:tr>
      <w:tr w:rsidR="008B2A0F" w14:paraId="57DD034C" w14:textId="77777777">
        <w:trPr>
          <w:jc w:val="center"/>
        </w:trPr>
        <w:tc>
          <w:tcPr>
            <w:tcW w:w="4320" w:type="dxa"/>
            <w:vAlign w:val="center"/>
          </w:tcPr>
          <w:p w14:paraId="5E540B61" w14:textId="77777777" w:rsidR="008B2A0F" w:rsidRDefault="00000000">
            <w:r>
              <w:rPr>
                <w:sz w:val="18"/>
              </w:rPr>
              <w:t>Desktop</w:t>
            </w:r>
          </w:p>
        </w:tc>
        <w:tc>
          <w:tcPr>
            <w:tcW w:w="6624" w:type="dxa"/>
            <w:vAlign w:val="center"/>
          </w:tcPr>
          <w:p w14:paraId="59456FC0" w14:textId="77777777" w:rsidR="008B2A0F" w:rsidRDefault="00000000">
            <w:r>
              <w:rPr>
                <w:sz w:val="18"/>
              </w:rPr>
              <w:t>5 años</w:t>
            </w:r>
          </w:p>
        </w:tc>
      </w:tr>
      <w:tr w:rsidR="008B2A0F" w14:paraId="10F2CDC5" w14:textId="77777777">
        <w:trPr>
          <w:jc w:val="center"/>
        </w:trPr>
        <w:tc>
          <w:tcPr>
            <w:tcW w:w="4320" w:type="dxa"/>
            <w:vAlign w:val="center"/>
          </w:tcPr>
          <w:p w14:paraId="54D45FB0" w14:textId="77777777" w:rsidR="008B2A0F" w:rsidRDefault="00000000">
            <w:r>
              <w:rPr>
                <w:sz w:val="18"/>
              </w:rPr>
              <w:t>Monitor</w:t>
            </w:r>
          </w:p>
        </w:tc>
        <w:tc>
          <w:tcPr>
            <w:tcW w:w="6624" w:type="dxa"/>
            <w:vAlign w:val="center"/>
          </w:tcPr>
          <w:p w14:paraId="7267BE0C" w14:textId="77777777" w:rsidR="008B2A0F" w:rsidRDefault="00000000">
            <w:r>
              <w:rPr>
                <w:sz w:val="18"/>
              </w:rPr>
              <w:t>7 años</w:t>
            </w:r>
          </w:p>
        </w:tc>
      </w:tr>
      <w:tr w:rsidR="008B2A0F" w14:paraId="474E3553" w14:textId="77777777">
        <w:trPr>
          <w:jc w:val="center"/>
        </w:trPr>
        <w:tc>
          <w:tcPr>
            <w:tcW w:w="4320" w:type="dxa"/>
            <w:vAlign w:val="center"/>
          </w:tcPr>
          <w:p w14:paraId="4DCCB856" w14:textId="77777777" w:rsidR="008B2A0F" w:rsidRDefault="00000000">
            <w:r>
              <w:rPr>
                <w:sz w:val="18"/>
              </w:rPr>
              <w:t>Celular corporativo</w:t>
            </w:r>
          </w:p>
        </w:tc>
        <w:tc>
          <w:tcPr>
            <w:tcW w:w="6624" w:type="dxa"/>
            <w:vAlign w:val="center"/>
          </w:tcPr>
          <w:p w14:paraId="41C896CE" w14:textId="77777777" w:rsidR="008B2A0F" w:rsidRDefault="00000000">
            <w:r>
              <w:rPr>
                <w:sz w:val="18"/>
              </w:rPr>
              <w:t>3 años</w:t>
            </w:r>
          </w:p>
        </w:tc>
      </w:tr>
      <w:tr w:rsidR="008B2A0F" w:rsidRPr="00B37513" w14:paraId="46A4D154" w14:textId="77777777">
        <w:trPr>
          <w:jc w:val="center"/>
        </w:trPr>
        <w:tc>
          <w:tcPr>
            <w:tcW w:w="4320" w:type="dxa"/>
            <w:vAlign w:val="center"/>
          </w:tcPr>
          <w:p w14:paraId="1E609EDA" w14:textId="77777777" w:rsidR="008B2A0F" w:rsidRDefault="00000000">
            <w:r>
              <w:rPr>
                <w:sz w:val="18"/>
              </w:rPr>
              <w:t>Impresora</w:t>
            </w:r>
          </w:p>
        </w:tc>
        <w:tc>
          <w:tcPr>
            <w:tcW w:w="6624" w:type="dxa"/>
            <w:vAlign w:val="center"/>
          </w:tcPr>
          <w:p w14:paraId="7BBAC1AC" w14:textId="77777777" w:rsidR="008B2A0F" w:rsidRPr="00B37513" w:rsidRDefault="00000000">
            <w:pPr>
              <w:rPr>
                <w:lang w:val="es-EC"/>
              </w:rPr>
            </w:pPr>
            <w:r w:rsidRPr="00B37513">
              <w:rPr>
                <w:sz w:val="18"/>
                <w:lang w:val="es-EC"/>
              </w:rPr>
              <w:t>Según uso o volumen de impresión</w:t>
            </w:r>
          </w:p>
        </w:tc>
      </w:tr>
    </w:tbl>
    <w:p w14:paraId="3BFF6872" w14:textId="77777777" w:rsidR="008B2A0F" w:rsidRPr="00B37513" w:rsidRDefault="008B2A0F">
      <w:pPr>
        <w:rPr>
          <w:lang w:val="es-EC"/>
        </w:rPr>
      </w:pPr>
    </w:p>
    <w:p w14:paraId="5056AA97" w14:textId="77777777" w:rsidR="008B2A0F" w:rsidRPr="00B37513" w:rsidRDefault="00000000">
      <w:pPr>
        <w:pStyle w:val="Listaconvietas"/>
        <w:rPr>
          <w:lang w:val="es-EC"/>
        </w:rPr>
      </w:pPr>
      <w:r w:rsidRPr="00B37513">
        <w:rPr>
          <w:lang w:val="es-EC"/>
        </w:rPr>
        <w:t>Si una laptop tiene más de 48 meses activa, marcar como “Evaluar reemplazo”.</w:t>
      </w:r>
    </w:p>
    <w:p w14:paraId="27DB4025" w14:textId="77777777" w:rsidR="008B2A0F" w:rsidRPr="00B37513" w:rsidRDefault="00000000">
      <w:pPr>
        <w:pStyle w:val="Listaconvietas"/>
        <w:rPr>
          <w:lang w:val="es-EC"/>
        </w:rPr>
      </w:pPr>
      <w:r w:rsidRPr="00B37513">
        <w:rPr>
          <w:lang w:val="es-EC"/>
        </w:rPr>
        <w:t>Si tiene más de 60 meses, marcar como “Reemplazo recomendado”.</w:t>
      </w:r>
    </w:p>
    <w:p w14:paraId="21388464" w14:textId="77777777" w:rsidR="008B2A0F" w:rsidRPr="00B37513" w:rsidRDefault="00000000">
      <w:pPr>
        <w:pStyle w:val="Listaconvietas"/>
        <w:rPr>
          <w:lang w:val="es-EC"/>
        </w:rPr>
      </w:pPr>
      <w:r w:rsidRPr="00B37513">
        <w:rPr>
          <w:lang w:val="es-EC"/>
        </w:rPr>
        <w:t>Si tiene más de 3 reparaciones en 12 meses, marcar como “Evaluar reemplazo”.</w:t>
      </w:r>
    </w:p>
    <w:p w14:paraId="103BA59B" w14:textId="77777777" w:rsidR="008B2A0F" w:rsidRDefault="00000000">
      <w:pPr>
        <w:pStyle w:val="Ttulo1"/>
      </w:pPr>
      <w:r>
        <w:t>12. Categorización de dispositivos</w:t>
      </w:r>
    </w:p>
    <w:tbl>
      <w:tblPr>
        <w:tblStyle w:val="Tablaconcuadrcula"/>
        <w:tblW w:w="0" w:type="auto"/>
        <w:jc w:val="center"/>
        <w:tblLook w:val="04A0" w:firstRow="1" w:lastRow="0" w:firstColumn="1" w:lastColumn="0" w:noHBand="0" w:noVBand="1"/>
      </w:tblPr>
      <w:tblGrid>
        <w:gridCol w:w="2168"/>
        <w:gridCol w:w="7902"/>
      </w:tblGrid>
      <w:tr w:rsidR="008B2A0F" w14:paraId="3941E37E" w14:textId="77777777">
        <w:trPr>
          <w:jc w:val="center"/>
        </w:trPr>
        <w:tc>
          <w:tcPr>
            <w:tcW w:w="2304" w:type="dxa"/>
            <w:shd w:val="clear" w:color="auto" w:fill="D9EAF7"/>
            <w:vAlign w:val="center"/>
          </w:tcPr>
          <w:p w14:paraId="5B4CE467" w14:textId="77777777" w:rsidR="008B2A0F" w:rsidRDefault="00000000">
            <w:r>
              <w:rPr>
                <w:b/>
                <w:sz w:val="18"/>
              </w:rPr>
              <w:t>Criterio</w:t>
            </w:r>
          </w:p>
        </w:tc>
        <w:tc>
          <w:tcPr>
            <w:tcW w:w="8640" w:type="dxa"/>
            <w:shd w:val="clear" w:color="auto" w:fill="D9EAF7"/>
            <w:vAlign w:val="center"/>
          </w:tcPr>
          <w:p w14:paraId="2FE32CFE" w14:textId="77777777" w:rsidR="008B2A0F" w:rsidRDefault="00000000">
            <w:r>
              <w:rPr>
                <w:b/>
                <w:sz w:val="18"/>
              </w:rPr>
              <w:t>Valores sugeridos</w:t>
            </w:r>
          </w:p>
        </w:tc>
      </w:tr>
      <w:tr w:rsidR="008B2A0F" w:rsidRPr="00B37513" w14:paraId="02B56B13" w14:textId="77777777">
        <w:trPr>
          <w:jc w:val="center"/>
        </w:trPr>
        <w:tc>
          <w:tcPr>
            <w:tcW w:w="2304" w:type="dxa"/>
            <w:vAlign w:val="center"/>
          </w:tcPr>
          <w:p w14:paraId="2FC11CBC" w14:textId="77777777" w:rsidR="008B2A0F" w:rsidRDefault="00000000">
            <w:r>
              <w:rPr>
                <w:sz w:val="18"/>
              </w:rPr>
              <w:t>Tipo</w:t>
            </w:r>
          </w:p>
        </w:tc>
        <w:tc>
          <w:tcPr>
            <w:tcW w:w="8640" w:type="dxa"/>
            <w:vAlign w:val="center"/>
          </w:tcPr>
          <w:p w14:paraId="1E782879" w14:textId="77777777" w:rsidR="008B2A0F" w:rsidRPr="00B37513" w:rsidRDefault="00000000">
            <w:pPr>
              <w:rPr>
                <w:lang w:val="es-EC"/>
              </w:rPr>
            </w:pPr>
            <w:r w:rsidRPr="00B37513">
              <w:rPr>
                <w:sz w:val="18"/>
                <w:lang w:val="es-EC"/>
              </w:rPr>
              <w:t>Laptop, desktop, monitor, impresora, tablet, celular, servidor, equipo de red, periférico.</w:t>
            </w:r>
          </w:p>
        </w:tc>
      </w:tr>
      <w:tr w:rsidR="008B2A0F" w14:paraId="2374E2AB" w14:textId="77777777">
        <w:trPr>
          <w:jc w:val="center"/>
        </w:trPr>
        <w:tc>
          <w:tcPr>
            <w:tcW w:w="2304" w:type="dxa"/>
            <w:vAlign w:val="center"/>
          </w:tcPr>
          <w:p w14:paraId="04D96576" w14:textId="77777777" w:rsidR="008B2A0F" w:rsidRDefault="00000000">
            <w:r>
              <w:rPr>
                <w:sz w:val="18"/>
              </w:rPr>
              <w:t>Criticidad</w:t>
            </w:r>
          </w:p>
        </w:tc>
        <w:tc>
          <w:tcPr>
            <w:tcW w:w="8640" w:type="dxa"/>
            <w:vAlign w:val="center"/>
          </w:tcPr>
          <w:p w14:paraId="23162422" w14:textId="77777777" w:rsidR="008B2A0F" w:rsidRDefault="00000000">
            <w:r>
              <w:rPr>
                <w:sz w:val="18"/>
              </w:rPr>
              <w:t>Baja, media, alta, crítica.</w:t>
            </w:r>
          </w:p>
        </w:tc>
      </w:tr>
      <w:tr w:rsidR="008B2A0F" w:rsidRPr="00B37513" w14:paraId="7CC2659E" w14:textId="77777777">
        <w:trPr>
          <w:jc w:val="center"/>
        </w:trPr>
        <w:tc>
          <w:tcPr>
            <w:tcW w:w="2304" w:type="dxa"/>
            <w:vAlign w:val="center"/>
          </w:tcPr>
          <w:p w14:paraId="562878CC" w14:textId="77777777" w:rsidR="008B2A0F" w:rsidRDefault="00000000">
            <w:r>
              <w:rPr>
                <w:sz w:val="18"/>
              </w:rPr>
              <w:t>Uso</w:t>
            </w:r>
          </w:p>
        </w:tc>
        <w:tc>
          <w:tcPr>
            <w:tcW w:w="8640" w:type="dxa"/>
            <w:vAlign w:val="center"/>
          </w:tcPr>
          <w:p w14:paraId="69AF14EB" w14:textId="77777777" w:rsidR="008B2A0F" w:rsidRPr="00B37513" w:rsidRDefault="00000000">
            <w:pPr>
              <w:rPr>
                <w:lang w:val="es-EC"/>
              </w:rPr>
            </w:pPr>
            <w:r w:rsidRPr="00B37513">
              <w:rPr>
                <w:sz w:val="18"/>
                <w:lang w:val="es-EC"/>
              </w:rPr>
              <w:t>Administrativo, operativo, desarrollo, diseño, gerencial, atención al cliente, bodega, infraestructura.</w:t>
            </w:r>
          </w:p>
        </w:tc>
      </w:tr>
      <w:tr w:rsidR="008B2A0F" w:rsidRPr="00B37513" w14:paraId="2E5891EF" w14:textId="77777777">
        <w:trPr>
          <w:jc w:val="center"/>
        </w:trPr>
        <w:tc>
          <w:tcPr>
            <w:tcW w:w="2304" w:type="dxa"/>
            <w:vAlign w:val="center"/>
          </w:tcPr>
          <w:p w14:paraId="48C14DF7" w14:textId="77777777" w:rsidR="008B2A0F" w:rsidRDefault="00000000">
            <w:r>
              <w:rPr>
                <w:sz w:val="18"/>
              </w:rPr>
              <w:t>Estado</w:t>
            </w:r>
          </w:p>
        </w:tc>
        <w:tc>
          <w:tcPr>
            <w:tcW w:w="8640" w:type="dxa"/>
            <w:vAlign w:val="center"/>
          </w:tcPr>
          <w:p w14:paraId="3AD8E867" w14:textId="77777777" w:rsidR="008B2A0F" w:rsidRPr="00B37513" w:rsidRDefault="00000000">
            <w:pPr>
              <w:rPr>
                <w:lang w:val="es-EC"/>
              </w:rPr>
            </w:pPr>
            <w:r w:rsidRPr="00B37513">
              <w:rPr>
                <w:sz w:val="18"/>
                <w:lang w:val="es-EC"/>
              </w:rPr>
              <w:t>Disponible, asignado, en reparación, garantía, bodega, tránsito, baja, perdido, robado.</w:t>
            </w:r>
          </w:p>
        </w:tc>
      </w:tr>
    </w:tbl>
    <w:p w14:paraId="16E3417D" w14:textId="77777777" w:rsidR="008B2A0F" w:rsidRPr="00B37513" w:rsidRDefault="008B2A0F">
      <w:pPr>
        <w:rPr>
          <w:lang w:val="es-EC"/>
        </w:rPr>
      </w:pPr>
    </w:p>
    <w:p w14:paraId="27540CB6" w14:textId="77777777" w:rsidR="008B2A0F" w:rsidRDefault="00000000">
      <w:pPr>
        <w:pStyle w:val="Ttulo1"/>
      </w:pPr>
      <w:r>
        <w:lastRenderedPageBreak/>
        <w:t>13. Usuarios y roles del sistema</w:t>
      </w:r>
    </w:p>
    <w:tbl>
      <w:tblPr>
        <w:tblStyle w:val="Tablaconcuadrcula"/>
        <w:tblW w:w="0" w:type="auto"/>
        <w:jc w:val="center"/>
        <w:tblLook w:val="04A0" w:firstRow="1" w:lastRow="0" w:firstColumn="1" w:lastColumn="0" w:noHBand="0" w:noVBand="1"/>
      </w:tblPr>
      <w:tblGrid>
        <w:gridCol w:w="2843"/>
        <w:gridCol w:w="7227"/>
      </w:tblGrid>
      <w:tr w:rsidR="008B2A0F" w14:paraId="587B4143" w14:textId="77777777">
        <w:trPr>
          <w:jc w:val="center"/>
        </w:trPr>
        <w:tc>
          <w:tcPr>
            <w:tcW w:w="3024" w:type="dxa"/>
            <w:shd w:val="clear" w:color="auto" w:fill="D9EAF7"/>
            <w:vAlign w:val="center"/>
          </w:tcPr>
          <w:p w14:paraId="5E7873B6" w14:textId="77777777" w:rsidR="008B2A0F" w:rsidRDefault="00000000">
            <w:r>
              <w:rPr>
                <w:b/>
                <w:sz w:val="18"/>
              </w:rPr>
              <w:t>Rol</w:t>
            </w:r>
          </w:p>
        </w:tc>
        <w:tc>
          <w:tcPr>
            <w:tcW w:w="7920" w:type="dxa"/>
            <w:shd w:val="clear" w:color="auto" w:fill="D9EAF7"/>
            <w:vAlign w:val="center"/>
          </w:tcPr>
          <w:p w14:paraId="4DFC05E7" w14:textId="77777777" w:rsidR="008B2A0F" w:rsidRDefault="00000000">
            <w:r>
              <w:rPr>
                <w:b/>
                <w:sz w:val="18"/>
              </w:rPr>
              <w:t>Permisos principales</w:t>
            </w:r>
          </w:p>
        </w:tc>
      </w:tr>
      <w:tr w:rsidR="008B2A0F" w:rsidRPr="00B37513" w14:paraId="2783E31D" w14:textId="77777777">
        <w:trPr>
          <w:jc w:val="center"/>
        </w:trPr>
        <w:tc>
          <w:tcPr>
            <w:tcW w:w="3024" w:type="dxa"/>
            <w:vAlign w:val="center"/>
          </w:tcPr>
          <w:p w14:paraId="0B839916" w14:textId="77777777" w:rsidR="008B2A0F" w:rsidRDefault="00000000">
            <w:r>
              <w:rPr>
                <w:sz w:val="18"/>
              </w:rPr>
              <w:t>Administrador</w:t>
            </w:r>
          </w:p>
        </w:tc>
        <w:tc>
          <w:tcPr>
            <w:tcW w:w="7920" w:type="dxa"/>
            <w:vAlign w:val="center"/>
          </w:tcPr>
          <w:p w14:paraId="52948A21" w14:textId="77777777" w:rsidR="008B2A0F" w:rsidRPr="00B37513" w:rsidRDefault="00000000">
            <w:pPr>
              <w:rPr>
                <w:lang w:val="es-EC"/>
              </w:rPr>
            </w:pPr>
            <w:r w:rsidRPr="00B37513">
              <w:rPr>
                <w:sz w:val="18"/>
                <w:lang w:val="es-EC"/>
              </w:rPr>
              <w:t>Configura usuarios, roles, categorías, reglas y auditoría.</w:t>
            </w:r>
          </w:p>
        </w:tc>
      </w:tr>
      <w:tr w:rsidR="008B2A0F" w:rsidRPr="00B37513" w14:paraId="4BA9B3BF" w14:textId="77777777">
        <w:trPr>
          <w:jc w:val="center"/>
        </w:trPr>
        <w:tc>
          <w:tcPr>
            <w:tcW w:w="3024" w:type="dxa"/>
            <w:vAlign w:val="center"/>
          </w:tcPr>
          <w:p w14:paraId="09ACA22F" w14:textId="77777777" w:rsidR="008B2A0F" w:rsidRDefault="00000000">
            <w:r>
              <w:rPr>
                <w:sz w:val="18"/>
              </w:rPr>
              <w:t>Soporte TI</w:t>
            </w:r>
          </w:p>
        </w:tc>
        <w:tc>
          <w:tcPr>
            <w:tcW w:w="7920" w:type="dxa"/>
            <w:vAlign w:val="center"/>
          </w:tcPr>
          <w:p w14:paraId="3ED6A5F6" w14:textId="77777777" w:rsidR="008B2A0F" w:rsidRPr="00B37513" w:rsidRDefault="00000000">
            <w:pPr>
              <w:rPr>
                <w:lang w:val="es-EC"/>
              </w:rPr>
            </w:pPr>
            <w:r w:rsidRPr="00B37513">
              <w:rPr>
                <w:sz w:val="18"/>
                <w:lang w:val="es-EC"/>
              </w:rPr>
              <w:t>Registra activos, asignaciones, reparaciones y consultas.</w:t>
            </w:r>
          </w:p>
        </w:tc>
      </w:tr>
      <w:tr w:rsidR="008B2A0F" w:rsidRPr="00B37513" w14:paraId="777E2BDC" w14:textId="77777777">
        <w:trPr>
          <w:jc w:val="center"/>
        </w:trPr>
        <w:tc>
          <w:tcPr>
            <w:tcW w:w="3024" w:type="dxa"/>
            <w:vAlign w:val="center"/>
          </w:tcPr>
          <w:p w14:paraId="48617702" w14:textId="77777777" w:rsidR="008B2A0F" w:rsidRDefault="00000000">
            <w:r>
              <w:rPr>
                <w:sz w:val="18"/>
              </w:rPr>
              <w:t>Supervisor TI</w:t>
            </w:r>
          </w:p>
        </w:tc>
        <w:tc>
          <w:tcPr>
            <w:tcW w:w="7920" w:type="dxa"/>
            <w:vAlign w:val="center"/>
          </w:tcPr>
          <w:p w14:paraId="5E1F72A6" w14:textId="77777777" w:rsidR="008B2A0F" w:rsidRPr="00B37513" w:rsidRDefault="00000000">
            <w:pPr>
              <w:rPr>
                <w:lang w:val="es-EC"/>
              </w:rPr>
            </w:pPr>
            <w:r w:rsidRPr="00B37513">
              <w:rPr>
                <w:sz w:val="18"/>
                <w:lang w:val="es-EC"/>
              </w:rPr>
              <w:t>Consulta reportes, aprueba bajas y reemplazos.</w:t>
            </w:r>
          </w:p>
        </w:tc>
      </w:tr>
      <w:tr w:rsidR="008B2A0F" w:rsidRPr="00B37513" w14:paraId="1216FD15" w14:textId="77777777">
        <w:trPr>
          <w:jc w:val="center"/>
        </w:trPr>
        <w:tc>
          <w:tcPr>
            <w:tcW w:w="3024" w:type="dxa"/>
            <w:vAlign w:val="center"/>
          </w:tcPr>
          <w:p w14:paraId="3E6583CB" w14:textId="77777777" w:rsidR="008B2A0F" w:rsidRDefault="00000000">
            <w:r>
              <w:rPr>
                <w:sz w:val="18"/>
              </w:rPr>
              <w:t>Consulta / Auditoría</w:t>
            </w:r>
          </w:p>
        </w:tc>
        <w:tc>
          <w:tcPr>
            <w:tcW w:w="7920" w:type="dxa"/>
            <w:vAlign w:val="center"/>
          </w:tcPr>
          <w:p w14:paraId="577DD9BD" w14:textId="77777777" w:rsidR="008B2A0F" w:rsidRPr="00B37513" w:rsidRDefault="00000000">
            <w:pPr>
              <w:rPr>
                <w:lang w:val="es-EC"/>
              </w:rPr>
            </w:pPr>
            <w:r w:rsidRPr="00B37513">
              <w:rPr>
                <w:sz w:val="18"/>
                <w:lang w:val="es-EC"/>
              </w:rPr>
              <w:t>Visualiza información histórica sin modificar datos.</w:t>
            </w:r>
          </w:p>
        </w:tc>
      </w:tr>
      <w:tr w:rsidR="008B2A0F" w:rsidRPr="00B37513" w14:paraId="23B5C724" w14:textId="77777777">
        <w:trPr>
          <w:jc w:val="center"/>
        </w:trPr>
        <w:tc>
          <w:tcPr>
            <w:tcW w:w="3024" w:type="dxa"/>
            <w:vAlign w:val="center"/>
          </w:tcPr>
          <w:p w14:paraId="16F7C4CE" w14:textId="77777777" w:rsidR="008B2A0F" w:rsidRDefault="00000000">
            <w:r>
              <w:rPr>
                <w:sz w:val="18"/>
              </w:rPr>
              <w:t>Usuario final</w:t>
            </w:r>
          </w:p>
        </w:tc>
        <w:tc>
          <w:tcPr>
            <w:tcW w:w="7920" w:type="dxa"/>
            <w:vAlign w:val="center"/>
          </w:tcPr>
          <w:p w14:paraId="3A45D2D3" w14:textId="77777777" w:rsidR="008B2A0F" w:rsidRPr="00B37513" w:rsidRDefault="00000000">
            <w:pPr>
              <w:rPr>
                <w:lang w:val="es-EC"/>
              </w:rPr>
            </w:pPr>
            <w:r w:rsidRPr="00B37513">
              <w:rPr>
                <w:sz w:val="18"/>
                <w:lang w:val="es-EC"/>
              </w:rPr>
              <w:t>Opcionalmente consulta equipos asignados a sí mismo.</w:t>
            </w:r>
          </w:p>
        </w:tc>
      </w:tr>
    </w:tbl>
    <w:p w14:paraId="0FA5656E" w14:textId="77777777" w:rsidR="008B2A0F" w:rsidRPr="00B37513" w:rsidRDefault="008B2A0F">
      <w:pPr>
        <w:rPr>
          <w:lang w:val="es-EC"/>
        </w:rPr>
      </w:pPr>
    </w:p>
    <w:p w14:paraId="5730ED06" w14:textId="77777777" w:rsidR="008B2A0F" w:rsidRPr="00B37513" w:rsidRDefault="00000000">
      <w:pPr>
        <w:pStyle w:val="Ttulo1"/>
        <w:rPr>
          <w:lang w:val="es-EC"/>
        </w:rPr>
      </w:pPr>
      <w:r w:rsidRPr="00B37513">
        <w:rPr>
          <w:lang w:val="es-EC"/>
        </w:rPr>
        <w:t>14. Buscador y filtros</w:t>
      </w:r>
    </w:p>
    <w:p w14:paraId="0B01E4A3" w14:textId="77777777" w:rsidR="008B2A0F" w:rsidRPr="00B37513" w:rsidRDefault="00000000">
      <w:pPr>
        <w:rPr>
          <w:lang w:val="es-EC"/>
        </w:rPr>
      </w:pPr>
      <w:r w:rsidRPr="00B37513">
        <w:rPr>
          <w:lang w:val="es-EC"/>
        </w:rPr>
        <w:t>Para una base estimada de 5.000 a 10.000 activos, el sistema debe contar con filtros combinados, paginación e índices de base de datos para evitar consultas lentas.</w:t>
      </w:r>
    </w:p>
    <w:tbl>
      <w:tblPr>
        <w:tblStyle w:val="Tablaconcuadrcula"/>
        <w:tblW w:w="0" w:type="auto"/>
        <w:jc w:val="center"/>
        <w:tblLook w:val="04A0" w:firstRow="1" w:lastRow="0" w:firstColumn="1" w:lastColumn="0" w:noHBand="0" w:noVBand="1"/>
      </w:tblPr>
      <w:tblGrid>
        <w:gridCol w:w="2714"/>
        <w:gridCol w:w="7356"/>
      </w:tblGrid>
      <w:tr w:rsidR="008B2A0F" w14:paraId="1915F021" w14:textId="77777777">
        <w:trPr>
          <w:jc w:val="center"/>
        </w:trPr>
        <w:tc>
          <w:tcPr>
            <w:tcW w:w="2880" w:type="dxa"/>
            <w:shd w:val="clear" w:color="auto" w:fill="D9EAF7"/>
            <w:vAlign w:val="center"/>
          </w:tcPr>
          <w:p w14:paraId="62ACF271" w14:textId="77777777" w:rsidR="008B2A0F" w:rsidRDefault="00000000">
            <w:r>
              <w:rPr>
                <w:b/>
                <w:sz w:val="18"/>
              </w:rPr>
              <w:t>Filtro</w:t>
            </w:r>
          </w:p>
        </w:tc>
        <w:tc>
          <w:tcPr>
            <w:tcW w:w="8064" w:type="dxa"/>
            <w:shd w:val="clear" w:color="auto" w:fill="D9EAF7"/>
            <w:vAlign w:val="center"/>
          </w:tcPr>
          <w:p w14:paraId="1FDDBFDB" w14:textId="77777777" w:rsidR="008B2A0F" w:rsidRDefault="00000000">
            <w:r>
              <w:rPr>
                <w:b/>
                <w:sz w:val="18"/>
              </w:rPr>
              <w:t>Ejemplo</w:t>
            </w:r>
          </w:p>
        </w:tc>
      </w:tr>
      <w:tr w:rsidR="008B2A0F" w14:paraId="007EA1C1" w14:textId="77777777">
        <w:trPr>
          <w:jc w:val="center"/>
        </w:trPr>
        <w:tc>
          <w:tcPr>
            <w:tcW w:w="2880" w:type="dxa"/>
            <w:vAlign w:val="center"/>
          </w:tcPr>
          <w:p w14:paraId="79A9E4F9" w14:textId="77777777" w:rsidR="008B2A0F" w:rsidRDefault="00000000">
            <w:r>
              <w:rPr>
                <w:sz w:val="18"/>
              </w:rPr>
              <w:t>Código interno</w:t>
            </w:r>
          </w:p>
        </w:tc>
        <w:tc>
          <w:tcPr>
            <w:tcW w:w="8064" w:type="dxa"/>
            <w:vAlign w:val="center"/>
          </w:tcPr>
          <w:p w14:paraId="05C20D23" w14:textId="77777777" w:rsidR="008B2A0F" w:rsidRDefault="00000000">
            <w:r>
              <w:rPr>
                <w:sz w:val="18"/>
              </w:rPr>
              <w:t>LAP-000123</w:t>
            </w:r>
          </w:p>
        </w:tc>
      </w:tr>
      <w:tr w:rsidR="008B2A0F" w14:paraId="14386D83" w14:textId="77777777">
        <w:trPr>
          <w:jc w:val="center"/>
        </w:trPr>
        <w:tc>
          <w:tcPr>
            <w:tcW w:w="2880" w:type="dxa"/>
            <w:vAlign w:val="center"/>
          </w:tcPr>
          <w:p w14:paraId="151018C5" w14:textId="77777777" w:rsidR="008B2A0F" w:rsidRDefault="00000000">
            <w:r>
              <w:rPr>
                <w:sz w:val="18"/>
              </w:rPr>
              <w:t>Serial</w:t>
            </w:r>
          </w:p>
        </w:tc>
        <w:tc>
          <w:tcPr>
            <w:tcW w:w="8064" w:type="dxa"/>
            <w:vAlign w:val="center"/>
          </w:tcPr>
          <w:p w14:paraId="25930520" w14:textId="77777777" w:rsidR="008B2A0F" w:rsidRDefault="00000000">
            <w:r>
              <w:rPr>
                <w:sz w:val="18"/>
              </w:rPr>
              <w:t>5CD345ABC9</w:t>
            </w:r>
          </w:p>
        </w:tc>
      </w:tr>
      <w:tr w:rsidR="008B2A0F" w14:paraId="45CA13A8" w14:textId="77777777">
        <w:trPr>
          <w:jc w:val="center"/>
        </w:trPr>
        <w:tc>
          <w:tcPr>
            <w:tcW w:w="2880" w:type="dxa"/>
            <w:vAlign w:val="center"/>
          </w:tcPr>
          <w:p w14:paraId="53CE045B" w14:textId="77777777" w:rsidR="008B2A0F" w:rsidRDefault="00000000">
            <w:r>
              <w:rPr>
                <w:sz w:val="18"/>
              </w:rPr>
              <w:t>Nombre del equipo</w:t>
            </w:r>
          </w:p>
        </w:tc>
        <w:tc>
          <w:tcPr>
            <w:tcW w:w="8064" w:type="dxa"/>
            <w:vAlign w:val="center"/>
          </w:tcPr>
          <w:p w14:paraId="2189FD60" w14:textId="77777777" w:rsidR="008B2A0F" w:rsidRDefault="00000000">
            <w:r>
              <w:rPr>
                <w:sz w:val="18"/>
              </w:rPr>
              <w:t>LAP-CONT-001</w:t>
            </w:r>
          </w:p>
        </w:tc>
      </w:tr>
      <w:tr w:rsidR="008B2A0F" w14:paraId="2F946F4F" w14:textId="77777777">
        <w:trPr>
          <w:jc w:val="center"/>
        </w:trPr>
        <w:tc>
          <w:tcPr>
            <w:tcW w:w="2880" w:type="dxa"/>
            <w:vAlign w:val="center"/>
          </w:tcPr>
          <w:p w14:paraId="7460EE51" w14:textId="77777777" w:rsidR="008B2A0F" w:rsidRDefault="00000000">
            <w:r>
              <w:rPr>
                <w:sz w:val="18"/>
              </w:rPr>
              <w:t>Usuario asignado</w:t>
            </w:r>
          </w:p>
        </w:tc>
        <w:tc>
          <w:tcPr>
            <w:tcW w:w="8064" w:type="dxa"/>
            <w:vAlign w:val="center"/>
          </w:tcPr>
          <w:p w14:paraId="45A394E8" w14:textId="77777777" w:rsidR="008B2A0F" w:rsidRDefault="00000000">
            <w:r>
              <w:rPr>
                <w:sz w:val="18"/>
              </w:rPr>
              <w:t>Juan Pérez</w:t>
            </w:r>
          </w:p>
        </w:tc>
      </w:tr>
      <w:tr w:rsidR="008B2A0F" w14:paraId="48BF81F8" w14:textId="77777777">
        <w:trPr>
          <w:jc w:val="center"/>
        </w:trPr>
        <w:tc>
          <w:tcPr>
            <w:tcW w:w="2880" w:type="dxa"/>
            <w:vAlign w:val="center"/>
          </w:tcPr>
          <w:p w14:paraId="6C7EFA2B" w14:textId="77777777" w:rsidR="008B2A0F" w:rsidRDefault="00000000">
            <w:r>
              <w:rPr>
                <w:sz w:val="18"/>
              </w:rPr>
              <w:t>Área</w:t>
            </w:r>
          </w:p>
        </w:tc>
        <w:tc>
          <w:tcPr>
            <w:tcW w:w="8064" w:type="dxa"/>
            <w:vAlign w:val="center"/>
          </w:tcPr>
          <w:p w14:paraId="5E5046F8" w14:textId="77777777" w:rsidR="008B2A0F" w:rsidRDefault="00000000">
            <w:r>
              <w:rPr>
                <w:sz w:val="18"/>
              </w:rPr>
              <w:t>Finanzas, Operaciones, Ventas</w:t>
            </w:r>
          </w:p>
        </w:tc>
      </w:tr>
      <w:tr w:rsidR="008B2A0F" w14:paraId="30B538BC" w14:textId="77777777">
        <w:trPr>
          <w:jc w:val="center"/>
        </w:trPr>
        <w:tc>
          <w:tcPr>
            <w:tcW w:w="2880" w:type="dxa"/>
            <w:vAlign w:val="center"/>
          </w:tcPr>
          <w:p w14:paraId="75E9D3D1" w14:textId="77777777" w:rsidR="008B2A0F" w:rsidRDefault="00000000">
            <w:r>
              <w:rPr>
                <w:sz w:val="18"/>
              </w:rPr>
              <w:t>Ubicación</w:t>
            </w:r>
          </w:p>
        </w:tc>
        <w:tc>
          <w:tcPr>
            <w:tcW w:w="8064" w:type="dxa"/>
            <w:vAlign w:val="center"/>
          </w:tcPr>
          <w:p w14:paraId="266FF921" w14:textId="77777777" w:rsidR="008B2A0F" w:rsidRDefault="00000000">
            <w:r>
              <w:rPr>
                <w:sz w:val="18"/>
              </w:rPr>
              <w:t>Quito, Cuenca, Guayaquil</w:t>
            </w:r>
          </w:p>
        </w:tc>
      </w:tr>
      <w:tr w:rsidR="008B2A0F" w14:paraId="5EE749D7" w14:textId="77777777">
        <w:trPr>
          <w:jc w:val="center"/>
        </w:trPr>
        <w:tc>
          <w:tcPr>
            <w:tcW w:w="2880" w:type="dxa"/>
            <w:vAlign w:val="center"/>
          </w:tcPr>
          <w:p w14:paraId="334E64A8" w14:textId="77777777" w:rsidR="008B2A0F" w:rsidRDefault="00000000">
            <w:r>
              <w:rPr>
                <w:sz w:val="18"/>
              </w:rPr>
              <w:t>Tipo de activo</w:t>
            </w:r>
          </w:p>
        </w:tc>
        <w:tc>
          <w:tcPr>
            <w:tcW w:w="8064" w:type="dxa"/>
            <w:vAlign w:val="center"/>
          </w:tcPr>
          <w:p w14:paraId="61784B22" w14:textId="77777777" w:rsidR="008B2A0F" w:rsidRDefault="00000000">
            <w:r>
              <w:rPr>
                <w:sz w:val="18"/>
              </w:rPr>
              <w:t>Laptop, monitor, impresora</w:t>
            </w:r>
          </w:p>
        </w:tc>
      </w:tr>
      <w:tr w:rsidR="008B2A0F" w14:paraId="63958C44" w14:textId="77777777">
        <w:trPr>
          <w:jc w:val="center"/>
        </w:trPr>
        <w:tc>
          <w:tcPr>
            <w:tcW w:w="2880" w:type="dxa"/>
            <w:vAlign w:val="center"/>
          </w:tcPr>
          <w:p w14:paraId="6A08ABEC" w14:textId="77777777" w:rsidR="008B2A0F" w:rsidRDefault="00000000">
            <w:r>
              <w:rPr>
                <w:sz w:val="18"/>
              </w:rPr>
              <w:t>Marca y modelo</w:t>
            </w:r>
          </w:p>
        </w:tc>
        <w:tc>
          <w:tcPr>
            <w:tcW w:w="8064" w:type="dxa"/>
            <w:vAlign w:val="center"/>
          </w:tcPr>
          <w:p w14:paraId="69B86F5F" w14:textId="77777777" w:rsidR="008B2A0F" w:rsidRDefault="00000000">
            <w:r>
              <w:rPr>
                <w:sz w:val="18"/>
              </w:rPr>
              <w:t>Dell Latitude 5420</w:t>
            </w:r>
          </w:p>
        </w:tc>
      </w:tr>
      <w:tr w:rsidR="008B2A0F" w14:paraId="107E98ED" w14:textId="77777777">
        <w:trPr>
          <w:jc w:val="center"/>
        </w:trPr>
        <w:tc>
          <w:tcPr>
            <w:tcW w:w="2880" w:type="dxa"/>
            <w:vAlign w:val="center"/>
          </w:tcPr>
          <w:p w14:paraId="7B32F719" w14:textId="77777777" w:rsidR="008B2A0F" w:rsidRDefault="00000000">
            <w:r>
              <w:rPr>
                <w:sz w:val="18"/>
              </w:rPr>
              <w:t>Estado</w:t>
            </w:r>
          </w:p>
        </w:tc>
        <w:tc>
          <w:tcPr>
            <w:tcW w:w="8064" w:type="dxa"/>
            <w:vAlign w:val="center"/>
          </w:tcPr>
          <w:p w14:paraId="6D3E7796" w14:textId="77777777" w:rsidR="008B2A0F" w:rsidRDefault="00000000">
            <w:r>
              <w:rPr>
                <w:sz w:val="18"/>
              </w:rPr>
              <w:t>Asignado, disponible, reparación</w:t>
            </w:r>
          </w:p>
        </w:tc>
      </w:tr>
      <w:tr w:rsidR="008B2A0F" w14:paraId="3C1DF41B" w14:textId="77777777">
        <w:trPr>
          <w:jc w:val="center"/>
        </w:trPr>
        <w:tc>
          <w:tcPr>
            <w:tcW w:w="2880" w:type="dxa"/>
            <w:vAlign w:val="center"/>
          </w:tcPr>
          <w:p w14:paraId="63BD7112" w14:textId="77777777" w:rsidR="008B2A0F" w:rsidRDefault="00000000">
            <w:r>
              <w:rPr>
                <w:sz w:val="18"/>
              </w:rPr>
              <w:t>Antigüedad</w:t>
            </w:r>
          </w:p>
        </w:tc>
        <w:tc>
          <w:tcPr>
            <w:tcW w:w="8064" w:type="dxa"/>
            <w:vAlign w:val="center"/>
          </w:tcPr>
          <w:p w14:paraId="75A7A97C" w14:textId="77777777" w:rsidR="008B2A0F" w:rsidRDefault="00000000">
            <w:r>
              <w:rPr>
                <w:sz w:val="18"/>
              </w:rPr>
              <w:t>Más de 4 años</w:t>
            </w:r>
          </w:p>
        </w:tc>
      </w:tr>
      <w:tr w:rsidR="008B2A0F" w14:paraId="10D9D81E" w14:textId="77777777">
        <w:trPr>
          <w:jc w:val="center"/>
        </w:trPr>
        <w:tc>
          <w:tcPr>
            <w:tcW w:w="2880" w:type="dxa"/>
            <w:vAlign w:val="center"/>
          </w:tcPr>
          <w:p w14:paraId="642A8599" w14:textId="77777777" w:rsidR="008B2A0F" w:rsidRDefault="00000000">
            <w:r>
              <w:rPr>
                <w:sz w:val="18"/>
              </w:rPr>
              <w:t>Garantía</w:t>
            </w:r>
          </w:p>
        </w:tc>
        <w:tc>
          <w:tcPr>
            <w:tcW w:w="8064" w:type="dxa"/>
            <w:vAlign w:val="center"/>
          </w:tcPr>
          <w:p w14:paraId="4E543DF6" w14:textId="77777777" w:rsidR="008B2A0F" w:rsidRDefault="00000000">
            <w:r>
              <w:rPr>
                <w:sz w:val="18"/>
              </w:rPr>
              <w:t>Vencida o vigente</w:t>
            </w:r>
          </w:p>
        </w:tc>
      </w:tr>
      <w:tr w:rsidR="008B2A0F" w14:paraId="45152EBD" w14:textId="77777777">
        <w:trPr>
          <w:jc w:val="center"/>
        </w:trPr>
        <w:tc>
          <w:tcPr>
            <w:tcW w:w="2880" w:type="dxa"/>
            <w:vAlign w:val="center"/>
          </w:tcPr>
          <w:p w14:paraId="1044B0E5" w14:textId="77777777" w:rsidR="008B2A0F" w:rsidRDefault="00000000">
            <w:r>
              <w:rPr>
                <w:sz w:val="18"/>
              </w:rPr>
              <w:t>Reparaciones</w:t>
            </w:r>
          </w:p>
        </w:tc>
        <w:tc>
          <w:tcPr>
            <w:tcW w:w="8064" w:type="dxa"/>
            <w:vAlign w:val="center"/>
          </w:tcPr>
          <w:p w14:paraId="36430B4C" w14:textId="77777777" w:rsidR="008B2A0F" w:rsidRDefault="00000000">
            <w:r>
              <w:rPr>
                <w:sz w:val="18"/>
              </w:rPr>
              <w:t>Más de 2 reparaciones</w:t>
            </w:r>
          </w:p>
        </w:tc>
      </w:tr>
      <w:tr w:rsidR="008B2A0F" w14:paraId="220CECBE" w14:textId="77777777">
        <w:trPr>
          <w:jc w:val="center"/>
        </w:trPr>
        <w:tc>
          <w:tcPr>
            <w:tcW w:w="2880" w:type="dxa"/>
            <w:vAlign w:val="center"/>
          </w:tcPr>
          <w:p w14:paraId="58AED11D" w14:textId="77777777" w:rsidR="008B2A0F" w:rsidRDefault="00000000">
            <w:r>
              <w:rPr>
                <w:sz w:val="18"/>
              </w:rPr>
              <w:t>Próximo a reemplazo</w:t>
            </w:r>
          </w:p>
        </w:tc>
        <w:tc>
          <w:tcPr>
            <w:tcW w:w="8064" w:type="dxa"/>
            <w:vAlign w:val="center"/>
          </w:tcPr>
          <w:p w14:paraId="4599382D" w14:textId="77777777" w:rsidR="008B2A0F" w:rsidRDefault="00000000">
            <w:r>
              <w:rPr>
                <w:sz w:val="18"/>
              </w:rPr>
              <w:t>Sí / No</w:t>
            </w:r>
          </w:p>
        </w:tc>
      </w:tr>
      <w:tr w:rsidR="008B2A0F" w:rsidRPr="00B37513" w14:paraId="3BED0336" w14:textId="77777777">
        <w:trPr>
          <w:jc w:val="center"/>
        </w:trPr>
        <w:tc>
          <w:tcPr>
            <w:tcW w:w="2880" w:type="dxa"/>
            <w:vAlign w:val="center"/>
          </w:tcPr>
          <w:p w14:paraId="64E2F90E" w14:textId="77777777" w:rsidR="008B2A0F" w:rsidRDefault="00000000">
            <w:r>
              <w:rPr>
                <w:sz w:val="18"/>
              </w:rPr>
              <w:t>Fechas</w:t>
            </w:r>
          </w:p>
        </w:tc>
        <w:tc>
          <w:tcPr>
            <w:tcW w:w="8064" w:type="dxa"/>
            <w:vAlign w:val="center"/>
          </w:tcPr>
          <w:p w14:paraId="72798B97" w14:textId="77777777" w:rsidR="008B2A0F" w:rsidRPr="00B37513" w:rsidRDefault="00000000">
            <w:pPr>
              <w:rPr>
                <w:lang w:val="es-EC"/>
              </w:rPr>
            </w:pPr>
            <w:r w:rsidRPr="00B37513">
              <w:rPr>
                <w:sz w:val="18"/>
                <w:lang w:val="es-EC"/>
              </w:rPr>
              <w:t>Rangos de compra, asignación o reparación</w:t>
            </w:r>
          </w:p>
        </w:tc>
      </w:tr>
    </w:tbl>
    <w:p w14:paraId="0EA10311" w14:textId="77777777" w:rsidR="008B2A0F" w:rsidRPr="00B37513" w:rsidRDefault="008B2A0F">
      <w:pPr>
        <w:rPr>
          <w:lang w:val="es-EC"/>
        </w:rPr>
      </w:pPr>
    </w:p>
    <w:p w14:paraId="51FF4B7D" w14:textId="77777777" w:rsidR="008B2A0F" w:rsidRDefault="00000000">
      <w:pPr>
        <w:pStyle w:val="Ttulo1"/>
      </w:pPr>
      <w:r>
        <w:t>15. Dashboard principal</w:t>
      </w:r>
    </w:p>
    <w:tbl>
      <w:tblPr>
        <w:tblStyle w:val="Tablaconcuadrcula"/>
        <w:tblW w:w="0" w:type="auto"/>
        <w:jc w:val="center"/>
        <w:tblLook w:val="04A0" w:firstRow="1" w:lastRow="0" w:firstColumn="1" w:lastColumn="0" w:noHBand="0" w:noVBand="1"/>
      </w:tblPr>
      <w:tblGrid>
        <w:gridCol w:w="3613"/>
        <w:gridCol w:w="6457"/>
      </w:tblGrid>
      <w:tr w:rsidR="008B2A0F" w14:paraId="4016B6A6" w14:textId="77777777">
        <w:trPr>
          <w:jc w:val="center"/>
        </w:trPr>
        <w:tc>
          <w:tcPr>
            <w:tcW w:w="3888" w:type="dxa"/>
            <w:shd w:val="clear" w:color="auto" w:fill="D9EAF7"/>
            <w:vAlign w:val="center"/>
          </w:tcPr>
          <w:p w14:paraId="49FFC99C" w14:textId="77777777" w:rsidR="008B2A0F" w:rsidRDefault="00000000">
            <w:r>
              <w:rPr>
                <w:b/>
                <w:sz w:val="18"/>
              </w:rPr>
              <w:t>Indicador</w:t>
            </w:r>
          </w:p>
        </w:tc>
        <w:tc>
          <w:tcPr>
            <w:tcW w:w="7056" w:type="dxa"/>
            <w:shd w:val="clear" w:color="auto" w:fill="D9EAF7"/>
            <w:vAlign w:val="center"/>
          </w:tcPr>
          <w:p w14:paraId="74E63F49" w14:textId="77777777" w:rsidR="008B2A0F" w:rsidRDefault="00000000">
            <w:r>
              <w:rPr>
                <w:b/>
                <w:sz w:val="18"/>
              </w:rPr>
              <w:t>Descripción</w:t>
            </w:r>
          </w:p>
        </w:tc>
      </w:tr>
      <w:tr w:rsidR="008B2A0F" w:rsidRPr="00B37513" w14:paraId="081FC16F" w14:textId="77777777">
        <w:trPr>
          <w:jc w:val="center"/>
        </w:trPr>
        <w:tc>
          <w:tcPr>
            <w:tcW w:w="3888" w:type="dxa"/>
            <w:vAlign w:val="center"/>
          </w:tcPr>
          <w:p w14:paraId="4269E422" w14:textId="77777777" w:rsidR="008B2A0F" w:rsidRDefault="00000000">
            <w:r>
              <w:rPr>
                <w:sz w:val="18"/>
              </w:rPr>
              <w:t>Total de activos registrados</w:t>
            </w:r>
          </w:p>
        </w:tc>
        <w:tc>
          <w:tcPr>
            <w:tcW w:w="7056" w:type="dxa"/>
            <w:vAlign w:val="center"/>
          </w:tcPr>
          <w:p w14:paraId="7361C06B" w14:textId="77777777" w:rsidR="008B2A0F" w:rsidRPr="00B37513" w:rsidRDefault="00000000">
            <w:pPr>
              <w:rPr>
                <w:lang w:val="es-EC"/>
              </w:rPr>
            </w:pPr>
            <w:r w:rsidRPr="00B37513">
              <w:rPr>
                <w:sz w:val="18"/>
                <w:lang w:val="es-EC"/>
              </w:rPr>
              <w:t>Cantidad general de activos en inventario.</w:t>
            </w:r>
          </w:p>
        </w:tc>
      </w:tr>
      <w:tr w:rsidR="008B2A0F" w14:paraId="106A762F" w14:textId="77777777">
        <w:trPr>
          <w:jc w:val="center"/>
        </w:trPr>
        <w:tc>
          <w:tcPr>
            <w:tcW w:w="3888" w:type="dxa"/>
            <w:vAlign w:val="center"/>
          </w:tcPr>
          <w:p w14:paraId="454C7CD7" w14:textId="77777777" w:rsidR="008B2A0F" w:rsidRDefault="00000000">
            <w:r>
              <w:rPr>
                <w:sz w:val="18"/>
              </w:rPr>
              <w:t>Activos asignados</w:t>
            </w:r>
          </w:p>
        </w:tc>
        <w:tc>
          <w:tcPr>
            <w:tcW w:w="7056" w:type="dxa"/>
            <w:vAlign w:val="center"/>
          </w:tcPr>
          <w:p w14:paraId="225E22D1" w14:textId="77777777" w:rsidR="008B2A0F" w:rsidRDefault="00000000">
            <w:r>
              <w:rPr>
                <w:sz w:val="18"/>
              </w:rPr>
              <w:t>Equipos actualmente en uso.</w:t>
            </w:r>
          </w:p>
        </w:tc>
      </w:tr>
      <w:tr w:rsidR="008B2A0F" w:rsidRPr="00B37513" w14:paraId="234DCE41" w14:textId="77777777">
        <w:trPr>
          <w:jc w:val="center"/>
        </w:trPr>
        <w:tc>
          <w:tcPr>
            <w:tcW w:w="3888" w:type="dxa"/>
            <w:vAlign w:val="center"/>
          </w:tcPr>
          <w:p w14:paraId="5F449CC6" w14:textId="77777777" w:rsidR="008B2A0F" w:rsidRDefault="00000000">
            <w:r>
              <w:rPr>
                <w:sz w:val="18"/>
              </w:rPr>
              <w:t>Activos disponibles</w:t>
            </w:r>
          </w:p>
        </w:tc>
        <w:tc>
          <w:tcPr>
            <w:tcW w:w="7056" w:type="dxa"/>
            <w:vAlign w:val="center"/>
          </w:tcPr>
          <w:p w14:paraId="663F3E81" w14:textId="77777777" w:rsidR="008B2A0F" w:rsidRPr="00B37513" w:rsidRDefault="00000000">
            <w:pPr>
              <w:rPr>
                <w:lang w:val="es-EC"/>
              </w:rPr>
            </w:pPr>
            <w:r w:rsidRPr="00B37513">
              <w:rPr>
                <w:sz w:val="18"/>
                <w:lang w:val="es-EC"/>
              </w:rPr>
              <w:t>Equipos en bodega o stock.</w:t>
            </w:r>
          </w:p>
        </w:tc>
      </w:tr>
      <w:tr w:rsidR="008B2A0F" w14:paraId="00E1386A" w14:textId="77777777">
        <w:trPr>
          <w:jc w:val="center"/>
        </w:trPr>
        <w:tc>
          <w:tcPr>
            <w:tcW w:w="3888" w:type="dxa"/>
            <w:vAlign w:val="center"/>
          </w:tcPr>
          <w:p w14:paraId="7AEE62F6" w14:textId="77777777" w:rsidR="008B2A0F" w:rsidRDefault="00000000">
            <w:r>
              <w:rPr>
                <w:sz w:val="18"/>
              </w:rPr>
              <w:t>Activos en reparación</w:t>
            </w:r>
          </w:p>
        </w:tc>
        <w:tc>
          <w:tcPr>
            <w:tcW w:w="7056" w:type="dxa"/>
            <w:vAlign w:val="center"/>
          </w:tcPr>
          <w:p w14:paraId="26575EEC" w14:textId="77777777" w:rsidR="008B2A0F" w:rsidRDefault="00000000">
            <w:r>
              <w:rPr>
                <w:sz w:val="18"/>
              </w:rPr>
              <w:t>Equipos fuera de operación.</w:t>
            </w:r>
          </w:p>
        </w:tc>
      </w:tr>
      <w:tr w:rsidR="008B2A0F" w14:paraId="0BFC8E5E" w14:textId="77777777">
        <w:trPr>
          <w:jc w:val="center"/>
        </w:trPr>
        <w:tc>
          <w:tcPr>
            <w:tcW w:w="3888" w:type="dxa"/>
            <w:vAlign w:val="center"/>
          </w:tcPr>
          <w:p w14:paraId="5B3DE238" w14:textId="77777777" w:rsidR="008B2A0F" w:rsidRDefault="00000000">
            <w:r>
              <w:rPr>
                <w:sz w:val="18"/>
              </w:rPr>
              <w:t>Activos dados de baja</w:t>
            </w:r>
          </w:p>
        </w:tc>
        <w:tc>
          <w:tcPr>
            <w:tcW w:w="7056" w:type="dxa"/>
            <w:vAlign w:val="center"/>
          </w:tcPr>
          <w:p w14:paraId="701C6285" w14:textId="77777777" w:rsidR="008B2A0F" w:rsidRDefault="00000000">
            <w:r>
              <w:rPr>
                <w:sz w:val="18"/>
              </w:rPr>
              <w:t>Equipos retirados.</w:t>
            </w:r>
          </w:p>
        </w:tc>
      </w:tr>
      <w:tr w:rsidR="008B2A0F" w:rsidRPr="00B37513" w14:paraId="0DE9A7E8" w14:textId="77777777">
        <w:trPr>
          <w:jc w:val="center"/>
        </w:trPr>
        <w:tc>
          <w:tcPr>
            <w:tcW w:w="3888" w:type="dxa"/>
            <w:vAlign w:val="center"/>
          </w:tcPr>
          <w:p w14:paraId="72EE5DF9" w14:textId="77777777" w:rsidR="008B2A0F" w:rsidRDefault="00000000">
            <w:r>
              <w:rPr>
                <w:sz w:val="18"/>
              </w:rPr>
              <w:t>Activos próximos a reemplazo</w:t>
            </w:r>
          </w:p>
        </w:tc>
        <w:tc>
          <w:tcPr>
            <w:tcW w:w="7056" w:type="dxa"/>
            <w:vAlign w:val="center"/>
          </w:tcPr>
          <w:p w14:paraId="3D9811A4" w14:textId="77777777" w:rsidR="008B2A0F" w:rsidRPr="00B37513" w:rsidRDefault="00000000">
            <w:pPr>
              <w:rPr>
                <w:lang w:val="es-EC"/>
              </w:rPr>
            </w:pPr>
            <w:r w:rsidRPr="00B37513">
              <w:rPr>
                <w:sz w:val="18"/>
                <w:lang w:val="es-EC"/>
              </w:rPr>
              <w:t>Equipos que cumplen reglas de antigüedad o falla.</w:t>
            </w:r>
          </w:p>
        </w:tc>
      </w:tr>
      <w:tr w:rsidR="008B2A0F" w14:paraId="383A3C30" w14:textId="77777777">
        <w:trPr>
          <w:jc w:val="center"/>
        </w:trPr>
        <w:tc>
          <w:tcPr>
            <w:tcW w:w="3888" w:type="dxa"/>
            <w:vAlign w:val="center"/>
          </w:tcPr>
          <w:p w14:paraId="57DB3543" w14:textId="77777777" w:rsidR="008B2A0F" w:rsidRDefault="00000000">
            <w:r>
              <w:rPr>
                <w:sz w:val="18"/>
              </w:rPr>
              <w:t>Garantías vencidas</w:t>
            </w:r>
          </w:p>
        </w:tc>
        <w:tc>
          <w:tcPr>
            <w:tcW w:w="7056" w:type="dxa"/>
            <w:vAlign w:val="center"/>
          </w:tcPr>
          <w:p w14:paraId="0F973E35" w14:textId="77777777" w:rsidR="008B2A0F" w:rsidRDefault="00000000">
            <w:r>
              <w:rPr>
                <w:sz w:val="18"/>
              </w:rPr>
              <w:t>Activos fuera de cobertura.</w:t>
            </w:r>
          </w:p>
        </w:tc>
      </w:tr>
      <w:tr w:rsidR="008B2A0F" w14:paraId="5D48287F" w14:textId="77777777">
        <w:trPr>
          <w:jc w:val="center"/>
        </w:trPr>
        <w:tc>
          <w:tcPr>
            <w:tcW w:w="3888" w:type="dxa"/>
            <w:vAlign w:val="center"/>
          </w:tcPr>
          <w:p w14:paraId="2D23DB79" w14:textId="77777777" w:rsidR="008B2A0F" w:rsidRDefault="00000000">
            <w:r>
              <w:rPr>
                <w:sz w:val="18"/>
              </w:rPr>
              <w:t>Reparaciones del mes</w:t>
            </w:r>
          </w:p>
        </w:tc>
        <w:tc>
          <w:tcPr>
            <w:tcW w:w="7056" w:type="dxa"/>
            <w:vAlign w:val="center"/>
          </w:tcPr>
          <w:p w14:paraId="53A78939" w14:textId="77777777" w:rsidR="008B2A0F" w:rsidRDefault="00000000">
            <w:r>
              <w:rPr>
                <w:sz w:val="18"/>
              </w:rPr>
              <w:t>Volumen mensual de reparaciones.</w:t>
            </w:r>
          </w:p>
        </w:tc>
      </w:tr>
      <w:tr w:rsidR="008B2A0F" w:rsidRPr="00B37513" w14:paraId="2943087F" w14:textId="77777777">
        <w:trPr>
          <w:jc w:val="center"/>
        </w:trPr>
        <w:tc>
          <w:tcPr>
            <w:tcW w:w="3888" w:type="dxa"/>
            <w:vAlign w:val="center"/>
          </w:tcPr>
          <w:p w14:paraId="34467358" w14:textId="77777777" w:rsidR="008B2A0F" w:rsidRDefault="00000000">
            <w:r>
              <w:rPr>
                <w:sz w:val="18"/>
              </w:rPr>
              <w:t>Costo acumulado de reparaciones</w:t>
            </w:r>
          </w:p>
        </w:tc>
        <w:tc>
          <w:tcPr>
            <w:tcW w:w="7056" w:type="dxa"/>
            <w:vAlign w:val="center"/>
          </w:tcPr>
          <w:p w14:paraId="0DC3BD54" w14:textId="77777777" w:rsidR="008B2A0F" w:rsidRPr="00B37513" w:rsidRDefault="00000000">
            <w:pPr>
              <w:rPr>
                <w:lang w:val="es-EC"/>
              </w:rPr>
            </w:pPr>
            <w:r w:rsidRPr="00B37513">
              <w:rPr>
                <w:sz w:val="18"/>
                <w:lang w:val="es-EC"/>
              </w:rPr>
              <w:t>Costo por periodo y por tipo de activo.</w:t>
            </w:r>
          </w:p>
        </w:tc>
      </w:tr>
      <w:tr w:rsidR="008B2A0F" w14:paraId="543A54C1" w14:textId="77777777">
        <w:trPr>
          <w:jc w:val="center"/>
        </w:trPr>
        <w:tc>
          <w:tcPr>
            <w:tcW w:w="3888" w:type="dxa"/>
            <w:vAlign w:val="center"/>
          </w:tcPr>
          <w:p w14:paraId="0BA9C6D5" w14:textId="77777777" w:rsidR="008B2A0F" w:rsidRDefault="00000000">
            <w:r>
              <w:rPr>
                <w:sz w:val="18"/>
              </w:rPr>
              <w:t>Equipos más reparados</w:t>
            </w:r>
          </w:p>
        </w:tc>
        <w:tc>
          <w:tcPr>
            <w:tcW w:w="7056" w:type="dxa"/>
            <w:vAlign w:val="center"/>
          </w:tcPr>
          <w:p w14:paraId="0B3D92ED" w14:textId="77777777" w:rsidR="008B2A0F" w:rsidRDefault="00000000">
            <w:r>
              <w:rPr>
                <w:sz w:val="18"/>
              </w:rPr>
              <w:t>Ranking de activos problemáticos.</w:t>
            </w:r>
          </w:p>
        </w:tc>
      </w:tr>
    </w:tbl>
    <w:p w14:paraId="5CD254F7" w14:textId="77777777" w:rsidR="008B2A0F" w:rsidRDefault="008B2A0F"/>
    <w:p w14:paraId="0C12744E" w14:textId="77777777" w:rsidR="008B2A0F" w:rsidRDefault="00000000">
      <w:pPr>
        <w:pStyle w:val="Ttulo1"/>
      </w:pPr>
      <w:r>
        <w:t>16. Reportes requeridos</w:t>
      </w:r>
    </w:p>
    <w:p w14:paraId="3B048F61" w14:textId="77777777" w:rsidR="008B2A0F" w:rsidRDefault="00000000">
      <w:pPr>
        <w:pStyle w:val="Listaconvietas"/>
      </w:pPr>
      <w:r>
        <w:t>Inventario general.</w:t>
      </w:r>
    </w:p>
    <w:p w14:paraId="38FD5B2C" w14:textId="77777777" w:rsidR="008B2A0F" w:rsidRDefault="00000000">
      <w:pPr>
        <w:pStyle w:val="Listaconvietas"/>
      </w:pPr>
      <w:r>
        <w:t>Activos por área.</w:t>
      </w:r>
    </w:p>
    <w:p w14:paraId="6A9F8624" w14:textId="77777777" w:rsidR="008B2A0F" w:rsidRDefault="00000000">
      <w:pPr>
        <w:pStyle w:val="Listaconvietas"/>
      </w:pPr>
      <w:r>
        <w:t>Activos por usuario.</w:t>
      </w:r>
    </w:p>
    <w:p w14:paraId="04EA0725" w14:textId="77777777" w:rsidR="008B2A0F" w:rsidRDefault="00000000">
      <w:pPr>
        <w:pStyle w:val="Listaconvietas"/>
      </w:pPr>
      <w:r>
        <w:t>Activos por ubicación.</w:t>
      </w:r>
    </w:p>
    <w:p w14:paraId="2120D7C8" w14:textId="77777777" w:rsidR="008B2A0F" w:rsidRDefault="00000000">
      <w:pPr>
        <w:pStyle w:val="Listaconvietas"/>
      </w:pPr>
      <w:r>
        <w:t>Activos disponibles.</w:t>
      </w:r>
    </w:p>
    <w:p w14:paraId="0402D61F" w14:textId="77777777" w:rsidR="008B2A0F" w:rsidRDefault="00000000">
      <w:pPr>
        <w:pStyle w:val="Listaconvietas"/>
      </w:pPr>
      <w:r>
        <w:lastRenderedPageBreak/>
        <w:t>Activos en reparación.</w:t>
      </w:r>
    </w:p>
    <w:p w14:paraId="7BDD1B28" w14:textId="77777777" w:rsidR="008B2A0F" w:rsidRDefault="00000000">
      <w:pPr>
        <w:pStyle w:val="Listaconvietas"/>
      </w:pPr>
      <w:r>
        <w:t>Activos dados de baja.</w:t>
      </w:r>
    </w:p>
    <w:p w14:paraId="6C67BAB3" w14:textId="77777777" w:rsidR="008B2A0F" w:rsidRDefault="00000000">
      <w:pPr>
        <w:pStyle w:val="Listaconvietas"/>
      </w:pPr>
      <w:r>
        <w:t>Activos por antigüedad.</w:t>
      </w:r>
    </w:p>
    <w:p w14:paraId="627257E4" w14:textId="77777777" w:rsidR="008B2A0F" w:rsidRDefault="00000000">
      <w:pPr>
        <w:pStyle w:val="Listaconvietas"/>
      </w:pPr>
      <w:r>
        <w:t>Activos próximos a reemplazo.</w:t>
      </w:r>
    </w:p>
    <w:p w14:paraId="57A2B133" w14:textId="77777777" w:rsidR="008B2A0F" w:rsidRDefault="00000000">
      <w:pPr>
        <w:pStyle w:val="Listaconvietas"/>
      </w:pPr>
      <w:r>
        <w:t>Historial de asignaciones.</w:t>
      </w:r>
    </w:p>
    <w:p w14:paraId="1774D689" w14:textId="77777777" w:rsidR="008B2A0F" w:rsidRDefault="00000000">
      <w:pPr>
        <w:pStyle w:val="Listaconvietas"/>
      </w:pPr>
      <w:r>
        <w:t>Historial de reparaciones.</w:t>
      </w:r>
    </w:p>
    <w:p w14:paraId="7856F38C" w14:textId="77777777" w:rsidR="008B2A0F" w:rsidRDefault="00000000">
      <w:pPr>
        <w:pStyle w:val="Listaconvietas"/>
      </w:pPr>
      <w:r>
        <w:t>Garantías próximas a vencer.</w:t>
      </w:r>
    </w:p>
    <w:p w14:paraId="3ACA4163" w14:textId="77777777" w:rsidR="008B2A0F" w:rsidRDefault="00000000">
      <w:pPr>
        <w:pStyle w:val="Listaconvietas"/>
      </w:pPr>
      <w:r>
        <w:t>Costos de mantenimiento.</w:t>
      </w:r>
    </w:p>
    <w:p w14:paraId="7C3B52CB" w14:textId="77777777" w:rsidR="008B2A0F" w:rsidRPr="00B37513" w:rsidRDefault="00000000">
      <w:pPr>
        <w:rPr>
          <w:lang w:val="es-EC"/>
        </w:rPr>
      </w:pPr>
      <w:r w:rsidRPr="00B37513">
        <w:rPr>
          <w:lang w:val="es-EC"/>
        </w:rPr>
        <w:t>El sistema debe permitir exportar reportes a Excel, CSV y PDF.</w:t>
      </w:r>
    </w:p>
    <w:p w14:paraId="0AE4422A" w14:textId="77777777" w:rsidR="008B2A0F" w:rsidRPr="00B37513" w:rsidRDefault="00000000">
      <w:pPr>
        <w:pStyle w:val="Ttulo1"/>
        <w:rPr>
          <w:lang w:val="es-EC"/>
        </w:rPr>
      </w:pPr>
      <w:r w:rsidRPr="00B37513">
        <w:rPr>
          <w:lang w:val="es-EC"/>
        </w:rPr>
        <w:t>17. Auditoría y trazabilidad</w:t>
      </w:r>
    </w:p>
    <w:p w14:paraId="71CB0804" w14:textId="77777777" w:rsidR="008B2A0F" w:rsidRPr="00B37513" w:rsidRDefault="00000000">
      <w:pPr>
        <w:rPr>
          <w:lang w:val="es-EC"/>
        </w:rPr>
      </w:pPr>
      <w:r w:rsidRPr="00B37513">
        <w:rPr>
          <w:lang w:val="es-EC"/>
        </w:rPr>
        <w:t>Cada cambio relevante debe quedar registrado para control interno, auditoría y seguimiento.</w:t>
      </w:r>
    </w:p>
    <w:tbl>
      <w:tblPr>
        <w:tblStyle w:val="Tablaconcuadrcula"/>
        <w:tblW w:w="0" w:type="auto"/>
        <w:jc w:val="center"/>
        <w:tblLook w:val="04A0" w:firstRow="1" w:lastRow="0" w:firstColumn="1" w:lastColumn="0" w:noHBand="0" w:noVBand="1"/>
      </w:tblPr>
      <w:tblGrid>
        <w:gridCol w:w="2395"/>
        <w:gridCol w:w="1758"/>
        <w:gridCol w:w="1771"/>
        <w:gridCol w:w="4146"/>
      </w:tblGrid>
      <w:tr w:rsidR="008B2A0F" w14:paraId="48CC3C5F" w14:textId="77777777">
        <w:trPr>
          <w:jc w:val="center"/>
        </w:trPr>
        <w:tc>
          <w:tcPr>
            <w:tcW w:w="2592" w:type="dxa"/>
            <w:shd w:val="clear" w:color="auto" w:fill="D9EAF7"/>
            <w:vAlign w:val="center"/>
          </w:tcPr>
          <w:p w14:paraId="14FF7B97" w14:textId="77777777" w:rsidR="008B2A0F" w:rsidRDefault="00000000">
            <w:r>
              <w:rPr>
                <w:b/>
                <w:sz w:val="18"/>
              </w:rPr>
              <w:t>Acción</w:t>
            </w:r>
          </w:p>
        </w:tc>
        <w:tc>
          <w:tcPr>
            <w:tcW w:w="1872" w:type="dxa"/>
            <w:shd w:val="clear" w:color="auto" w:fill="D9EAF7"/>
            <w:vAlign w:val="center"/>
          </w:tcPr>
          <w:p w14:paraId="28350655" w14:textId="77777777" w:rsidR="008B2A0F" w:rsidRDefault="00000000">
            <w:r>
              <w:rPr>
                <w:b/>
                <w:sz w:val="18"/>
              </w:rPr>
              <w:t>Usuario</w:t>
            </w:r>
          </w:p>
        </w:tc>
        <w:tc>
          <w:tcPr>
            <w:tcW w:w="1872" w:type="dxa"/>
            <w:shd w:val="clear" w:color="auto" w:fill="D9EAF7"/>
            <w:vAlign w:val="center"/>
          </w:tcPr>
          <w:p w14:paraId="1540A061" w14:textId="77777777" w:rsidR="008B2A0F" w:rsidRDefault="00000000">
            <w:r>
              <w:rPr>
                <w:b/>
                <w:sz w:val="18"/>
              </w:rPr>
              <w:t>Fecha</w:t>
            </w:r>
          </w:p>
        </w:tc>
        <w:tc>
          <w:tcPr>
            <w:tcW w:w="4608" w:type="dxa"/>
            <w:shd w:val="clear" w:color="auto" w:fill="D9EAF7"/>
            <w:vAlign w:val="center"/>
          </w:tcPr>
          <w:p w14:paraId="6B55773C" w14:textId="77777777" w:rsidR="008B2A0F" w:rsidRDefault="00000000">
            <w:r>
              <w:rPr>
                <w:b/>
                <w:sz w:val="18"/>
              </w:rPr>
              <w:t>Cambio</w:t>
            </w:r>
          </w:p>
        </w:tc>
      </w:tr>
      <w:tr w:rsidR="008B2A0F" w14:paraId="34427CCC" w14:textId="77777777">
        <w:trPr>
          <w:jc w:val="center"/>
        </w:trPr>
        <w:tc>
          <w:tcPr>
            <w:tcW w:w="2592" w:type="dxa"/>
            <w:vAlign w:val="center"/>
          </w:tcPr>
          <w:p w14:paraId="5E34E0DA" w14:textId="77777777" w:rsidR="008B2A0F" w:rsidRDefault="00000000">
            <w:r>
              <w:rPr>
                <w:sz w:val="18"/>
              </w:rPr>
              <w:t>Creación de activo</w:t>
            </w:r>
          </w:p>
        </w:tc>
        <w:tc>
          <w:tcPr>
            <w:tcW w:w="1872" w:type="dxa"/>
            <w:vAlign w:val="center"/>
          </w:tcPr>
          <w:p w14:paraId="2DA2EAF5" w14:textId="77777777" w:rsidR="008B2A0F" w:rsidRDefault="00000000">
            <w:r>
              <w:rPr>
                <w:sz w:val="18"/>
              </w:rPr>
              <w:t>soporte01</w:t>
            </w:r>
          </w:p>
        </w:tc>
        <w:tc>
          <w:tcPr>
            <w:tcW w:w="1872" w:type="dxa"/>
            <w:vAlign w:val="center"/>
          </w:tcPr>
          <w:p w14:paraId="5E1C71B9" w14:textId="77777777" w:rsidR="008B2A0F" w:rsidRDefault="00000000">
            <w:r>
              <w:rPr>
                <w:sz w:val="18"/>
              </w:rPr>
              <w:t>10/05/2026</w:t>
            </w:r>
          </w:p>
        </w:tc>
        <w:tc>
          <w:tcPr>
            <w:tcW w:w="4608" w:type="dxa"/>
            <w:vAlign w:val="center"/>
          </w:tcPr>
          <w:p w14:paraId="0443B34E" w14:textId="77777777" w:rsidR="008B2A0F" w:rsidRDefault="00000000">
            <w:r>
              <w:rPr>
                <w:sz w:val="18"/>
              </w:rPr>
              <w:t>Se registró LAP-000123</w:t>
            </w:r>
          </w:p>
        </w:tc>
      </w:tr>
      <w:tr w:rsidR="008B2A0F" w14:paraId="3CCEBB01" w14:textId="77777777">
        <w:trPr>
          <w:jc w:val="center"/>
        </w:trPr>
        <w:tc>
          <w:tcPr>
            <w:tcW w:w="2592" w:type="dxa"/>
            <w:vAlign w:val="center"/>
          </w:tcPr>
          <w:p w14:paraId="75BA6031" w14:textId="77777777" w:rsidR="008B2A0F" w:rsidRDefault="00000000">
            <w:r>
              <w:rPr>
                <w:sz w:val="18"/>
              </w:rPr>
              <w:t>Asignación</w:t>
            </w:r>
          </w:p>
        </w:tc>
        <w:tc>
          <w:tcPr>
            <w:tcW w:w="1872" w:type="dxa"/>
            <w:vAlign w:val="center"/>
          </w:tcPr>
          <w:p w14:paraId="0A093FF3" w14:textId="77777777" w:rsidR="008B2A0F" w:rsidRDefault="00000000">
            <w:r>
              <w:rPr>
                <w:sz w:val="18"/>
              </w:rPr>
              <w:t>soporte02</w:t>
            </w:r>
          </w:p>
        </w:tc>
        <w:tc>
          <w:tcPr>
            <w:tcW w:w="1872" w:type="dxa"/>
            <w:vAlign w:val="center"/>
          </w:tcPr>
          <w:p w14:paraId="1FE70267" w14:textId="77777777" w:rsidR="008B2A0F" w:rsidRDefault="00000000">
            <w:r>
              <w:rPr>
                <w:sz w:val="18"/>
              </w:rPr>
              <w:t>12/05/2026</w:t>
            </w:r>
          </w:p>
        </w:tc>
        <w:tc>
          <w:tcPr>
            <w:tcW w:w="4608" w:type="dxa"/>
            <w:vAlign w:val="center"/>
          </w:tcPr>
          <w:p w14:paraId="7C53FAF0" w14:textId="77777777" w:rsidR="008B2A0F" w:rsidRDefault="00000000">
            <w:r>
              <w:rPr>
                <w:sz w:val="18"/>
              </w:rPr>
              <w:t>Asignado a Juan Pérez</w:t>
            </w:r>
          </w:p>
        </w:tc>
      </w:tr>
      <w:tr w:rsidR="008B2A0F" w:rsidRPr="00B37513" w14:paraId="04987FEB" w14:textId="77777777">
        <w:trPr>
          <w:jc w:val="center"/>
        </w:trPr>
        <w:tc>
          <w:tcPr>
            <w:tcW w:w="2592" w:type="dxa"/>
            <w:vAlign w:val="center"/>
          </w:tcPr>
          <w:p w14:paraId="61E8EBE7" w14:textId="77777777" w:rsidR="008B2A0F" w:rsidRDefault="00000000">
            <w:r>
              <w:rPr>
                <w:sz w:val="18"/>
              </w:rPr>
              <w:t>Edición</w:t>
            </w:r>
          </w:p>
        </w:tc>
        <w:tc>
          <w:tcPr>
            <w:tcW w:w="1872" w:type="dxa"/>
            <w:vAlign w:val="center"/>
          </w:tcPr>
          <w:p w14:paraId="3FAEF541" w14:textId="77777777" w:rsidR="008B2A0F" w:rsidRDefault="00000000">
            <w:r>
              <w:rPr>
                <w:sz w:val="18"/>
              </w:rPr>
              <w:t>admin01</w:t>
            </w:r>
          </w:p>
        </w:tc>
        <w:tc>
          <w:tcPr>
            <w:tcW w:w="1872" w:type="dxa"/>
            <w:vAlign w:val="center"/>
          </w:tcPr>
          <w:p w14:paraId="36038D84" w14:textId="77777777" w:rsidR="008B2A0F" w:rsidRDefault="00000000">
            <w:r>
              <w:rPr>
                <w:sz w:val="18"/>
              </w:rPr>
              <w:t>13/05/2026</w:t>
            </w:r>
          </w:p>
        </w:tc>
        <w:tc>
          <w:tcPr>
            <w:tcW w:w="4608" w:type="dxa"/>
            <w:vAlign w:val="center"/>
          </w:tcPr>
          <w:p w14:paraId="4158BEB2" w14:textId="77777777" w:rsidR="008B2A0F" w:rsidRPr="00B37513" w:rsidRDefault="00000000">
            <w:pPr>
              <w:rPr>
                <w:lang w:val="es-EC"/>
              </w:rPr>
            </w:pPr>
            <w:r w:rsidRPr="00B37513">
              <w:rPr>
                <w:sz w:val="18"/>
                <w:lang w:val="es-EC"/>
              </w:rPr>
              <w:t>RAM actualizada de 8 GB a 16 GB</w:t>
            </w:r>
          </w:p>
        </w:tc>
      </w:tr>
      <w:tr w:rsidR="008B2A0F" w:rsidRPr="00B37513" w14:paraId="6356DC26" w14:textId="77777777">
        <w:trPr>
          <w:jc w:val="center"/>
        </w:trPr>
        <w:tc>
          <w:tcPr>
            <w:tcW w:w="2592" w:type="dxa"/>
            <w:vAlign w:val="center"/>
          </w:tcPr>
          <w:p w14:paraId="69701842" w14:textId="77777777" w:rsidR="008B2A0F" w:rsidRDefault="00000000">
            <w:r>
              <w:rPr>
                <w:sz w:val="18"/>
              </w:rPr>
              <w:t>Reparación</w:t>
            </w:r>
          </w:p>
        </w:tc>
        <w:tc>
          <w:tcPr>
            <w:tcW w:w="1872" w:type="dxa"/>
            <w:vAlign w:val="center"/>
          </w:tcPr>
          <w:p w14:paraId="0C5F9D88" w14:textId="77777777" w:rsidR="008B2A0F" w:rsidRDefault="00000000">
            <w:r>
              <w:rPr>
                <w:sz w:val="18"/>
              </w:rPr>
              <w:t>soporte03</w:t>
            </w:r>
          </w:p>
        </w:tc>
        <w:tc>
          <w:tcPr>
            <w:tcW w:w="1872" w:type="dxa"/>
            <w:vAlign w:val="center"/>
          </w:tcPr>
          <w:p w14:paraId="4B2B200E" w14:textId="77777777" w:rsidR="008B2A0F" w:rsidRDefault="00000000">
            <w:r>
              <w:rPr>
                <w:sz w:val="18"/>
              </w:rPr>
              <w:t>14/05/2026</w:t>
            </w:r>
          </w:p>
        </w:tc>
        <w:tc>
          <w:tcPr>
            <w:tcW w:w="4608" w:type="dxa"/>
            <w:vAlign w:val="center"/>
          </w:tcPr>
          <w:p w14:paraId="50799506" w14:textId="77777777" w:rsidR="008B2A0F" w:rsidRPr="00B37513" w:rsidRDefault="00000000">
            <w:pPr>
              <w:rPr>
                <w:lang w:val="es-EC"/>
              </w:rPr>
            </w:pPr>
            <w:r w:rsidRPr="00B37513">
              <w:rPr>
                <w:sz w:val="18"/>
                <w:lang w:val="es-EC"/>
              </w:rPr>
              <w:t>Ingreso por daño de pantalla</w:t>
            </w:r>
          </w:p>
        </w:tc>
      </w:tr>
    </w:tbl>
    <w:p w14:paraId="164876E6" w14:textId="77777777" w:rsidR="008B2A0F" w:rsidRPr="00B37513" w:rsidRDefault="008B2A0F">
      <w:pPr>
        <w:rPr>
          <w:lang w:val="es-EC"/>
        </w:rPr>
      </w:pPr>
    </w:p>
    <w:p w14:paraId="750607E7" w14:textId="77777777" w:rsidR="008B2A0F" w:rsidRDefault="00000000">
      <w:pPr>
        <w:pStyle w:val="Ttulo1"/>
      </w:pPr>
      <w:r>
        <w:t>18. Adjuntos y evidencias</w:t>
      </w:r>
    </w:p>
    <w:p w14:paraId="036A2B86" w14:textId="77777777" w:rsidR="008B2A0F" w:rsidRDefault="00000000">
      <w:pPr>
        <w:pStyle w:val="Listaconvietas"/>
      </w:pPr>
      <w:r>
        <w:t>Factura de compra.</w:t>
      </w:r>
    </w:p>
    <w:p w14:paraId="1B1457DF" w14:textId="77777777" w:rsidR="008B2A0F" w:rsidRDefault="00000000">
      <w:pPr>
        <w:pStyle w:val="Listaconvietas"/>
      </w:pPr>
      <w:r>
        <w:t>Acta de entrega.</w:t>
      </w:r>
    </w:p>
    <w:p w14:paraId="767BD595" w14:textId="77777777" w:rsidR="008B2A0F" w:rsidRDefault="00000000">
      <w:pPr>
        <w:pStyle w:val="Listaconvietas"/>
      </w:pPr>
      <w:r>
        <w:t>Acta de devolución.</w:t>
      </w:r>
    </w:p>
    <w:p w14:paraId="07BDB197" w14:textId="77777777" w:rsidR="008B2A0F" w:rsidRDefault="00000000">
      <w:pPr>
        <w:pStyle w:val="Listaconvietas"/>
      </w:pPr>
      <w:r>
        <w:t>Fotos del equipo.</w:t>
      </w:r>
    </w:p>
    <w:p w14:paraId="13529618" w14:textId="77777777" w:rsidR="008B2A0F" w:rsidRDefault="00000000">
      <w:pPr>
        <w:pStyle w:val="Listaconvietas"/>
      </w:pPr>
      <w:r>
        <w:t>Informe técnico.</w:t>
      </w:r>
    </w:p>
    <w:p w14:paraId="6254DEF3" w14:textId="77777777" w:rsidR="008B2A0F" w:rsidRDefault="00000000">
      <w:pPr>
        <w:pStyle w:val="Listaconvietas"/>
      </w:pPr>
      <w:r>
        <w:t>Cotización de reparación.</w:t>
      </w:r>
    </w:p>
    <w:p w14:paraId="6CF9EE03" w14:textId="77777777" w:rsidR="008B2A0F" w:rsidRDefault="00000000">
      <w:pPr>
        <w:pStyle w:val="Listaconvietas"/>
      </w:pPr>
      <w:r>
        <w:t>Garantía.</w:t>
      </w:r>
    </w:p>
    <w:p w14:paraId="4B2CCBD8" w14:textId="77777777" w:rsidR="008B2A0F" w:rsidRDefault="00000000">
      <w:pPr>
        <w:pStyle w:val="Listaconvietas"/>
      </w:pPr>
      <w:r>
        <w:t>Documento de baja.</w:t>
      </w:r>
    </w:p>
    <w:p w14:paraId="109506E5" w14:textId="77777777" w:rsidR="008B2A0F" w:rsidRDefault="00000000">
      <w:pPr>
        <w:pStyle w:val="Listaconvietas"/>
      </w:pPr>
      <w:r>
        <w:t>Evidencia de daño.</w:t>
      </w:r>
    </w:p>
    <w:p w14:paraId="40364879" w14:textId="77777777" w:rsidR="008B2A0F" w:rsidRDefault="00000000">
      <w:pPr>
        <w:pStyle w:val="Ttulo1"/>
      </w:pPr>
      <w:r>
        <w:t>19. Notificaciones y alertas</w:t>
      </w:r>
    </w:p>
    <w:p w14:paraId="7D871628" w14:textId="77777777" w:rsidR="008B2A0F" w:rsidRDefault="00000000">
      <w:pPr>
        <w:pStyle w:val="Listaconvietas"/>
      </w:pPr>
      <w:r>
        <w:t>Equipos próximos a reemplazo.</w:t>
      </w:r>
    </w:p>
    <w:p w14:paraId="4269F252" w14:textId="77777777" w:rsidR="008B2A0F" w:rsidRDefault="00000000">
      <w:pPr>
        <w:pStyle w:val="Listaconvietas"/>
      </w:pPr>
      <w:r>
        <w:t>Garantías próximas a vencer.</w:t>
      </w:r>
    </w:p>
    <w:p w14:paraId="7581FBF1" w14:textId="77777777" w:rsidR="008B2A0F" w:rsidRDefault="00000000">
      <w:pPr>
        <w:pStyle w:val="Listaconvietas"/>
      </w:pPr>
      <w:r>
        <w:t>Equipos con demasiadas reparaciones.</w:t>
      </w:r>
    </w:p>
    <w:p w14:paraId="16AB49AF" w14:textId="77777777" w:rsidR="008B2A0F" w:rsidRPr="00B37513" w:rsidRDefault="00000000">
      <w:pPr>
        <w:pStyle w:val="Listaconvietas"/>
        <w:rPr>
          <w:lang w:val="es-EC"/>
        </w:rPr>
      </w:pPr>
      <w:r w:rsidRPr="00B37513">
        <w:rPr>
          <w:lang w:val="es-EC"/>
        </w:rPr>
        <w:t>Activos sin asignar por mucho tiempo.</w:t>
      </w:r>
    </w:p>
    <w:p w14:paraId="44367F3D" w14:textId="77777777" w:rsidR="008B2A0F" w:rsidRPr="00B37513" w:rsidRDefault="00000000">
      <w:pPr>
        <w:pStyle w:val="Listaconvietas"/>
        <w:rPr>
          <w:lang w:val="es-EC"/>
        </w:rPr>
      </w:pPr>
      <w:r w:rsidRPr="00B37513">
        <w:rPr>
          <w:lang w:val="es-EC"/>
        </w:rPr>
        <w:t>Reparaciones pendientes por más de X días.</w:t>
      </w:r>
    </w:p>
    <w:p w14:paraId="79BC17A1" w14:textId="77777777" w:rsidR="008B2A0F" w:rsidRPr="00B37513" w:rsidRDefault="00000000">
      <w:pPr>
        <w:pStyle w:val="Listaconvietas"/>
        <w:rPr>
          <w:lang w:val="es-EC"/>
        </w:rPr>
      </w:pPr>
      <w:r w:rsidRPr="00B37513">
        <w:rPr>
          <w:lang w:val="es-EC"/>
        </w:rPr>
        <w:t>Equipos asignados a usuarios inactivos.</w:t>
      </w:r>
    </w:p>
    <w:p w14:paraId="3FE37ED7" w14:textId="77777777" w:rsidR="008B2A0F" w:rsidRDefault="00000000">
      <w:pPr>
        <w:pStyle w:val="Listaconvietas"/>
      </w:pPr>
      <w:r>
        <w:t>Activos sin actualización reciente.</w:t>
      </w:r>
    </w:p>
    <w:p w14:paraId="1585C19E" w14:textId="77777777" w:rsidR="008B2A0F" w:rsidRDefault="00000000">
      <w:pPr>
        <w:pStyle w:val="Ttulo1"/>
      </w:pPr>
      <w:r>
        <w:t>20. Integraciones recomendadas</w:t>
      </w:r>
    </w:p>
    <w:tbl>
      <w:tblPr>
        <w:tblStyle w:val="Tablaconcuadrcula"/>
        <w:tblW w:w="0" w:type="auto"/>
        <w:jc w:val="center"/>
        <w:tblLook w:val="04A0" w:firstRow="1" w:lastRow="0" w:firstColumn="1" w:lastColumn="0" w:noHBand="0" w:noVBand="1"/>
      </w:tblPr>
      <w:tblGrid>
        <w:gridCol w:w="3351"/>
        <w:gridCol w:w="6719"/>
      </w:tblGrid>
      <w:tr w:rsidR="008B2A0F" w14:paraId="502026E7" w14:textId="77777777">
        <w:trPr>
          <w:jc w:val="center"/>
        </w:trPr>
        <w:tc>
          <w:tcPr>
            <w:tcW w:w="3600" w:type="dxa"/>
            <w:shd w:val="clear" w:color="auto" w:fill="D9EAF7"/>
            <w:vAlign w:val="center"/>
          </w:tcPr>
          <w:p w14:paraId="47619720" w14:textId="77777777" w:rsidR="008B2A0F" w:rsidRDefault="00000000">
            <w:r>
              <w:rPr>
                <w:b/>
                <w:sz w:val="18"/>
              </w:rPr>
              <w:t>Sistema</w:t>
            </w:r>
          </w:p>
        </w:tc>
        <w:tc>
          <w:tcPr>
            <w:tcW w:w="7344" w:type="dxa"/>
            <w:shd w:val="clear" w:color="auto" w:fill="D9EAF7"/>
            <w:vAlign w:val="center"/>
          </w:tcPr>
          <w:p w14:paraId="05EF8078" w14:textId="77777777" w:rsidR="008B2A0F" w:rsidRDefault="00000000">
            <w:r>
              <w:rPr>
                <w:b/>
                <w:sz w:val="18"/>
              </w:rPr>
              <w:t>Uso</w:t>
            </w:r>
          </w:p>
        </w:tc>
      </w:tr>
      <w:tr w:rsidR="008B2A0F" w:rsidRPr="00B37513" w14:paraId="47EC10DA" w14:textId="77777777">
        <w:trPr>
          <w:jc w:val="center"/>
        </w:trPr>
        <w:tc>
          <w:tcPr>
            <w:tcW w:w="3600" w:type="dxa"/>
            <w:vAlign w:val="center"/>
          </w:tcPr>
          <w:p w14:paraId="7C81454E" w14:textId="77777777" w:rsidR="008B2A0F" w:rsidRDefault="00000000">
            <w:r>
              <w:rPr>
                <w:sz w:val="18"/>
              </w:rPr>
              <w:t>Active Directory / Azure AD</w:t>
            </w:r>
          </w:p>
        </w:tc>
        <w:tc>
          <w:tcPr>
            <w:tcW w:w="7344" w:type="dxa"/>
            <w:vAlign w:val="center"/>
          </w:tcPr>
          <w:p w14:paraId="064CB5EE" w14:textId="77777777" w:rsidR="008B2A0F" w:rsidRPr="00B37513" w:rsidRDefault="00000000">
            <w:pPr>
              <w:rPr>
                <w:lang w:val="es-EC"/>
              </w:rPr>
            </w:pPr>
            <w:r w:rsidRPr="00B37513">
              <w:rPr>
                <w:sz w:val="18"/>
                <w:lang w:val="es-EC"/>
              </w:rPr>
              <w:t>Gestión de usuarios, áreas y autenticación.</w:t>
            </w:r>
          </w:p>
        </w:tc>
      </w:tr>
      <w:tr w:rsidR="008B2A0F" w14:paraId="09BA702C" w14:textId="77777777">
        <w:trPr>
          <w:jc w:val="center"/>
        </w:trPr>
        <w:tc>
          <w:tcPr>
            <w:tcW w:w="3600" w:type="dxa"/>
            <w:vAlign w:val="center"/>
          </w:tcPr>
          <w:p w14:paraId="464F472C" w14:textId="77777777" w:rsidR="008B2A0F" w:rsidRDefault="00000000">
            <w:r>
              <w:rPr>
                <w:sz w:val="18"/>
              </w:rPr>
              <w:lastRenderedPageBreak/>
              <w:t>Google Workspace / Microsoft 365</w:t>
            </w:r>
          </w:p>
        </w:tc>
        <w:tc>
          <w:tcPr>
            <w:tcW w:w="7344" w:type="dxa"/>
            <w:vAlign w:val="center"/>
          </w:tcPr>
          <w:p w14:paraId="6A6A43DD" w14:textId="77777777" w:rsidR="008B2A0F" w:rsidRDefault="00000000">
            <w:r>
              <w:rPr>
                <w:sz w:val="18"/>
              </w:rPr>
              <w:t>Identidad, correo y notificaciones.</w:t>
            </w:r>
          </w:p>
        </w:tc>
      </w:tr>
      <w:tr w:rsidR="008B2A0F" w:rsidRPr="00B37513" w14:paraId="7A77F0A4" w14:textId="77777777">
        <w:trPr>
          <w:jc w:val="center"/>
        </w:trPr>
        <w:tc>
          <w:tcPr>
            <w:tcW w:w="3600" w:type="dxa"/>
            <w:vAlign w:val="center"/>
          </w:tcPr>
          <w:p w14:paraId="506DF743" w14:textId="77777777" w:rsidR="008B2A0F" w:rsidRDefault="00000000">
            <w:r>
              <w:rPr>
                <w:sz w:val="18"/>
              </w:rPr>
              <w:t>Zoho Creator / Zoho CRM</w:t>
            </w:r>
          </w:p>
        </w:tc>
        <w:tc>
          <w:tcPr>
            <w:tcW w:w="7344" w:type="dxa"/>
            <w:vAlign w:val="center"/>
          </w:tcPr>
          <w:p w14:paraId="25B3B6C9" w14:textId="77777777" w:rsidR="008B2A0F" w:rsidRPr="00B37513" w:rsidRDefault="00000000">
            <w:pPr>
              <w:rPr>
                <w:lang w:val="es-EC"/>
              </w:rPr>
            </w:pPr>
            <w:r w:rsidRPr="00B37513">
              <w:rPr>
                <w:sz w:val="18"/>
                <w:lang w:val="es-EC"/>
              </w:rPr>
              <w:t>Gestión interna si la empresa ya usa Zoho.</w:t>
            </w:r>
          </w:p>
        </w:tc>
      </w:tr>
      <w:tr w:rsidR="008B2A0F" w:rsidRPr="00B37513" w14:paraId="21ADC67D" w14:textId="77777777">
        <w:trPr>
          <w:jc w:val="center"/>
        </w:trPr>
        <w:tc>
          <w:tcPr>
            <w:tcW w:w="3600" w:type="dxa"/>
            <w:vAlign w:val="center"/>
          </w:tcPr>
          <w:p w14:paraId="6657C98C" w14:textId="77777777" w:rsidR="008B2A0F" w:rsidRDefault="00000000">
            <w:r>
              <w:rPr>
                <w:sz w:val="18"/>
              </w:rPr>
              <w:t>Jira Service Management</w:t>
            </w:r>
          </w:p>
        </w:tc>
        <w:tc>
          <w:tcPr>
            <w:tcW w:w="7344" w:type="dxa"/>
            <w:vAlign w:val="center"/>
          </w:tcPr>
          <w:p w14:paraId="50DBF75F" w14:textId="77777777" w:rsidR="008B2A0F" w:rsidRPr="00B37513" w:rsidRDefault="00000000">
            <w:pPr>
              <w:rPr>
                <w:lang w:val="es-EC"/>
              </w:rPr>
            </w:pPr>
            <w:r w:rsidRPr="00B37513">
              <w:rPr>
                <w:sz w:val="18"/>
                <w:lang w:val="es-EC"/>
              </w:rPr>
              <w:t>Tickets de reparación o incidentes.</w:t>
            </w:r>
          </w:p>
        </w:tc>
      </w:tr>
      <w:tr w:rsidR="008B2A0F" w:rsidRPr="00B37513" w14:paraId="311534F5" w14:textId="77777777">
        <w:trPr>
          <w:jc w:val="center"/>
        </w:trPr>
        <w:tc>
          <w:tcPr>
            <w:tcW w:w="3600" w:type="dxa"/>
            <w:vAlign w:val="center"/>
          </w:tcPr>
          <w:p w14:paraId="22A46E1F" w14:textId="77777777" w:rsidR="008B2A0F" w:rsidRDefault="00000000">
            <w:r>
              <w:rPr>
                <w:sz w:val="18"/>
              </w:rPr>
              <w:t>ERP</w:t>
            </w:r>
          </w:p>
        </w:tc>
        <w:tc>
          <w:tcPr>
            <w:tcW w:w="7344" w:type="dxa"/>
            <w:vAlign w:val="center"/>
          </w:tcPr>
          <w:p w14:paraId="19216465" w14:textId="77777777" w:rsidR="008B2A0F" w:rsidRPr="00B37513" w:rsidRDefault="00000000">
            <w:pPr>
              <w:rPr>
                <w:lang w:val="es-EC"/>
              </w:rPr>
            </w:pPr>
            <w:r w:rsidRPr="00B37513">
              <w:rPr>
                <w:sz w:val="18"/>
                <w:lang w:val="es-EC"/>
              </w:rPr>
              <w:t>Compras, facturas, depreciación o control financiero.</w:t>
            </w:r>
          </w:p>
        </w:tc>
      </w:tr>
      <w:tr w:rsidR="008B2A0F" w:rsidRPr="00B37513" w14:paraId="74E6C3A3" w14:textId="77777777">
        <w:trPr>
          <w:jc w:val="center"/>
        </w:trPr>
        <w:tc>
          <w:tcPr>
            <w:tcW w:w="3600" w:type="dxa"/>
            <w:vAlign w:val="center"/>
          </w:tcPr>
          <w:p w14:paraId="159D72AC" w14:textId="77777777" w:rsidR="008B2A0F" w:rsidRDefault="00000000">
            <w:r>
              <w:rPr>
                <w:sz w:val="18"/>
              </w:rPr>
              <w:t>Sistema de RRHH</w:t>
            </w:r>
          </w:p>
        </w:tc>
        <w:tc>
          <w:tcPr>
            <w:tcW w:w="7344" w:type="dxa"/>
            <w:vAlign w:val="center"/>
          </w:tcPr>
          <w:p w14:paraId="5444F7E4" w14:textId="77777777" w:rsidR="008B2A0F" w:rsidRPr="00B37513" w:rsidRDefault="00000000">
            <w:pPr>
              <w:rPr>
                <w:lang w:val="es-EC"/>
              </w:rPr>
            </w:pPr>
            <w:r w:rsidRPr="00B37513">
              <w:rPr>
                <w:sz w:val="18"/>
                <w:lang w:val="es-EC"/>
              </w:rPr>
              <w:t>Altas, bajas y cambios de colaboradores.</w:t>
            </w:r>
          </w:p>
        </w:tc>
      </w:tr>
      <w:tr w:rsidR="008B2A0F" w14:paraId="112D0C8F" w14:textId="77777777">
        <w:trPr>
          <w:jc w:val="center"/>
        </w:trPr>
        <w:tc>
          <w:tcPr>
            <w:tcW w:w="3600" w:type="dxa"/>
            <w:vAlign w:val="center"/>
          </w:tcPr>
          <w:p w14:paraId="53EC2DF0" w14:textId="77777777" w:rsidR="008B2A0F" w:rsidRPr="00B37513" w:rsidRDefault="00000000">
            <w:pPr>
              <w:rPr>
                <w:lang w:val="es-EC"/>
              </w:rPr>
            </w:pPr>
            <w:r w:rsidRPr="00B37513">
              <w:rPr>
                <w:sz w:val="18"/>
                <w:lang w:val="es-EC"/>
              </w:rPr>
              <w:t>Lector de código de barras</w:t>
            </w:r>
          </w:p>
        </w:tc>
        <w:tc>
          <w:tcPr>
            <w:tcW w:w="7344" w:type="dxa"/>
            <w:vAlign w:val="center"/>
          </w:tcPr>
          <w:p w14:paraId="26AB356B" w14:textId="77777777" w:rsidR="008B2A0F" w:rsidRDefault="00000000">
            <w:r>
              <w:rPr>
                <w:sz w:val="18"/>
              </w:rPr>
              <w:t>Escaneo físico de activos.</w:t>
            </w:r>
          </w:p>
        </w:tc>
      </w:tr>
      <w:tr w:rsidR="008B2A0F" w14:paraId="6BDA4F7F" w14:textId="77777777">
        <w:trPr>
          <w:jc w:val="center"/>
        </w:trPr>
        <w:tc>
          <w:tcPr>
            <w:tcW w:w="3600" w:type="dxa"/>
            <w:vAlign w:val="center"/>
          </w:tcPr>
          <w:p w14:paraId="084796C1" w14:textId="77777777" w:rsidR="008B2A0F" w:rsidRDefault="00000000">
            <w:r>
              <w:rPr>
                <w:sz w:val="18"/>
              </w:rPr>
              <w:t>Impresora de etiquetas</w:t>
            </w:r>
          </w:p>
        </w:tc>
        <w:tc>
          <w:tcPr>
            <w:tcW w:w="7344" w:type="dxa"/>
            <w:vAlign w:val="center"/>
          </w:tcPr>
          <w:p w14:paraId="3D6F248F" w14:textId="77777777" w:rsidR="008B2A0F" w:rsidRDefault="00000000">
            <w:r>
              <w:rPr>
                <w:sz w:val="18"/>
              </w:rPr>
              <w:t>Etiquetado de equipos.</w:t>
            </w:r>
          </w:p>
        </w:tc>
      </w:tr>
    </w:tbl>
    <w:p w14:paraId="3128BB44" w14:textId="77777777" w:rsidR="008B2A0F" w:rsidRDefault="008B2A0F"/>
    <w:p w14:paraId="02A4EA90" w14:textId="77777777" w:rsidR="008B2A0F" w:rsidRDefault="00000000">
      <w:pPr>
        <w:pStyle w:val="Ttulo1"/>
      </w:pPr>
      <w:r>
        <w:t>21. Requerimientos no funcionales</w:t>
      </w:r>
    </w:p>
    <w:tbl>
      <w:tblPr>
        <w:tblStyle w:val="Tablaconcuadrcula"/>
        <w:tblW w:w="0" w:type="auto"/>
        <w:jc w:val="center"/>
        <w:tblLook w:val="04A0" w:firstRow="1" w:lastRow="0" w:firstColumn="1" w:lastColumn="0" w:noHBand="0" w:noVBand="1"/>
      </w:tblPr>
      <w:tblGrid>
        <w:gridCol w:w="2716"/>
        <w:gridCol w:w="7354"/>
      </w:tblGrid>
      <w:tr w:rsidR="008B2A0F" w14:paraId="644D21C1" w14:textId="77777777">
        <w:trPr>
          <w:jc w:val="center"/>
        </w:trPr>
        <w:tc>
          <w:tcPr>
            <w:tcW w:w="2880" w:type="dxa"/>
            <w:shd w:val="clear" w:color="auto" w:fill="D9EAF7"/>
            <w:vAlign w:val="center"/>
          </w:tcPr>
          <w:p w14:paraId="0BC73509" w14:textId="77777777" w:rsidR="008B2A0F" w:rsidRDefault="00000000">
            <w:r>
              <w:rPr>
                <w:b/>
                <w:sz w:val="18"/>
              </w:rPr>
              <w:t>Categoría</w:t>
            </w:r>
          </w:p>
        </w:tc>
        <w:tc>
          <w:tcPr>
            <w:tcW w:w="8064" w:type="dxa"/>
            <w:shd w:val="clear" w:color="auto" w:fill="D9EAF7"/>
            <w:vAlign w:val="center"/>
          </w:tcPr>
          <w:p w14:paraId="744A5FE1" w14:textId="77777777" w:rsidR="008B2A0F" w:rsidRDefault="00000000">
            <w:r>
              <w:rPr>
                <w:b/>
                <w:sz w:val="18"/>
              </w:rPr>
              <w:t>Requerimiento</w:t>
            </w:r>
          </w:p>
        </w:tc>
      </w:tr>
      <w:tr w:rsidR="008B2A0F" w:rsidRPr="00B37513" w14:paraId="22B7DE7C" w14:textId="77777777">
        <w:trPr>
          <w:jc w:val="center"/>
        </w:trPr>
        <w:tc>
          <w:tcPr>
            <w:tcW w:w="2880" w:type="dxa"/>
            <w:vAlign w:val="center"/>
          </w:tcPr>
          <w:p w14:paraId="7E14D0BC" w14:textId="77777777" w:rsidR="008B2A0F" w:rsidRDefault="00000000">
            <w:r>
              <w:rPr>
                <w:sz w:val="18"/>
              </w:rPr>
              <w:t>Rendimiento</w:t>
            </w:r>
          </w:p>
        </w:tc>
        <w:tc>
          <w:tcPr>
            <w:tcW w:w="8064" w:type="dxa"/>
            <w:vAlign w:val="center"/>
          </w:tcPr>
          <w:p w14:paraId="7F98C483" w14:textId="77777777" w:rsidR="008B2A0F" w:rsidRPr="00B37513" w:rsidRDefault="00000000">
            <w:pPr>
              <w:rPr>
                <w:lang w:val="es-EC"/>
              </w:rPr>
            </w:pPr>
            <w:r w:rsidRPr="00B37513">
              <w:rPr>
                <w:sz w:val="18"/>
                <w:lang w:val="es-EC"/>
              </w:rPr>
              <w:t>Búsquedas rápidas, paginación, filtros combinados e índices de base de datos.</w:t>
            </w:r>
          </w:p>
        </w:tc>
      </w:tr>
      <w:tr w:rsidR="008B2A0F" w:rsidRPr="00B37513" w14:paraId="49F6C1FB" w14:textId="77777777">
        <w:trPr>
          <w:jc w:val="center"/>
        </w:trPr>
        <w:tc>
          <w:tcPr>
            <w:tcW w:w="2880" w:type="dxa"/>
            <w:vAlign w:val="center"/>
          </w:tcPr>
          <w:p w14:paraId="02DF0F7F" w14:textId="77777777" w:rsidR="008B2A0F" w:rsidRDefault="00000000">
            <w:r>
              <w:rPr>
                <w:sz w:val="18"/>
              </w:rPr>
              <w:t>Seguridad</w:t>
            </w:r>
          </w:p>
        </w:tc>
        <w:tc>
          <w:tcPr>
            <w:tcW w:w="8064" w:type="dxa"/>
            <w:vAlign w:val="center"/>
          </w:tcPr>
          <w:p w14:paraId="42622373" w14:textId="77777777" w:rsidR="008B2A0F" w:rsidRPr="00B37513" w:rsidRDefault="00000000">
            <w:pPr>
              <w:rPr>
                <w:lang w:val="es-EC"/>
              </w:rPr>
            </w:pPr>
            <w:r w:rsidRPr="00B37513">
              <w:rPr>
                <w:sz w:val="18"/>
                <w:lang w:val="es-EC"/>
              </w:rPr>
              <w:t>Login, roles, permisos, contraseñas cifradas, sesiones seguras y auditoría.</w:t>
            </w:r>
          </w:p>
        </w:tc>
      </w:tr>
      <w:tr w:rsidR="008B2A0F" w:rsidRPr="00B37513" w14:paraId="10312A54" w14:textId="77777777">
        <w:trPr>
          <w:jc w:val="center"/>
        </w:trPr>
        <w:tc>
          <w:tcPr>
            <w:tcW w:w="2880" w:type="dxa"/>
            <w:vAlign w:val="center"/>
          </w:tcPr>
          <w:p w14:paraId="1A7C8471" w14:textId="77777777" w:rsidR="008B2A0F" w:rsidRDefault="00000000">
            <w:r>
              <w:rPr>
                <w:sz w:val="18"/>
              </w:rPr>
              <w:t>Disponibilidad</w:t>
            </w:r>
          </w:p>
        </w:tc>
        <w:tc>
          <w:tcPr>
            <w:tcW w:w="8064" w:type="dxa"/>
            <w:vAlign w:val="center"/>
          </w:tcPr>
          <w:p w14:paraId="35F196C1" w14:textId="77777777" w:rsidR="008B2A0F" w:rsidRPr="00B37513" w:rsidRDefault="00000000">
            <w:pPr>
              <w:rPr>
                <w:lang w:val="es-EC"/>
              </w:rPr>
            </w:pPr>
            <w:r w:rsidRPr="00B37513">
              <w:rPr>
                <w:sz w:val="18"/>
                <w:lang w:val="es-EC"/>
              </w:rPr>
              <w:t>Aplicativo web, backups automáticos y recuperación ante fallos.</w:t>
            </w:r>
          </w:p>
        </w:tc>
      </w:tr>
      <w:tr w:rsidR="008B2A0F" w:rsidRPr="00B37513" w14:paraId="2E630A05" w14:textId="77777777">
        <w:trPr>
          <w:jc w:val="center"/>
        </w:trPr>
        <w:tc>
          <w:tcPr>
            <w:tcW w:w="2880" w:type="dxa"/>
            <w:vAlign w:val="center"/>
          </w:tcPr>
          <w:p w14:paraId="4931A58B" w14:textId="77777777" w:rsidR="008B2A0F" w:rsidRDefault="00000000">
            <w:r>
              <w:rPr>
                <w:sz w:val="18"/>
              </w:rPr>
              <w:t>Escalabilidad</w:t>
            </w:r>
          </w:p>
        </w:tc>
        <w:tc>
          <w:tcPr>
            <w:tcW w:w="8064" w:type="dxa"/>
            <w:vAlign w:val="center"/>
          </w:tcPr>
          <w:p w14:paraId="10A894D9" w14:textId="77777777" w:rsidR="008B2A0F" w:rsidRPr="00B37513" w:rsidRDefault="00000000">
            <w:pPr>
              <w:rPr>
                <w:lang w:val="es-EC"/>
              </w:rPr>
            </w:pPr>
            <w:r w:rsidRPr="00B37513">
              <w:rPr>
                <w:sz w:val="18"/>
                <w:lang w:val="es-EC"/>
              </w:rPr>
              <w:t>Soportar crecimiento de activos, usuarios, categorías y reglas.</w:t>
            </w:r>
          </w:p>
        </w:tc>
      </w:tr>
      <w:tr w:rsidR="008B2A0F" w:rsidRPr="00B37513" w14:paraId="17E43641" w14:textId="77777777">
        <w:trPr>
          <w:jc w:val="center"/>
        </w:trPr>
        <w:tc>
          <w:tcPr>
            <w:tcW w:w="2880" w:type="dxa"/>
            <w:vAlign w:val="center"/>
          </w:tcPr>
          <w:p w14:paraId="28843CB5" w14:textId="77777777" w:rsidR="008B2A0F" w:rsidRDefault="00000000">
            <w:r>
              <w:rPr>
                <w:sz w:val="18"/>
              </w:rPr>
              <w:t>Usabilidad</w:t>
            </w:r>
          </w:p>
        </w:tc>
        <w:tc>
          <w:tcPr>
            <w:tcW w:w="8064" w:type="dxa"/>
            <w:vAlign w:val="center"/>
          </w:tcPr>
          <w:p w14:paraId="7419ABE4" w14:textId="77777777" w:rsidR="008B2A0F" w:rsidRPr="00B37513" w:rsidRDefault="00000000">
            <w:pPr>
              <w:rPr>
                <w:lang w:val="es-EC"/>
              </w:rPr>
            </w:pPr>
            <w:r w:rsidRPr="00B37513">
              <w:rPr>
                <w:sz w:val="18"/>
                <w:lang w:val="es-EC"/>
              </w:rPr>
              <w:t>Flujo simple para soporte, escaneo rápido y navegación clara.</w:t>
            </w:r>
          </w:p>
        </w:tc>
      </w:tr>
    </w:tbl>
    <w:p w14:paraId="290208CC" w14:textId="77777777" w:rsidR="008B2A0F" w:rsidRPr="00B37513" w:rsidRDefault="008B2A0F">
      <w:pPr>
        <w:rPr>
          <w:lang w:val="es-EC"/>
        </w:rPr>
      </w:pPr>
    </w:p>
    <w:p w14:paraId="4E1841E4" w14:textId="77777777" w:rsidR="008B2A0F" w:rsidRDefault="00000000">
      <w:pPr>
        <w:pStyle w:val="Ttulo1"/>
      </w:pPr>
      <w:r>
        <w:t>22. MVP recomendado</w:t>
      </w:r>
    </w:p>
    <w:p w14:paraId="13A4A21F" w14:textId="77777777" w:rsidR="008B2A0F" w:rsidRDefault="00000000">
      <w:pPr>
        <w:pStyle w:val="Ttulo2"/>
      </w:pPr>
      <w:r>
        <w:t>22.1 Fase 1 - MVP</w:t>
      </w:r>
    </w:p>
    <w:p w14:paraId="2DEC2E05" w14:textId="77777777" w:rsidR="008B2A0F" w:rsidRDefault="00000000">
      <w:pPr>
        <w:pStyle w:val="Listaconvietas"/>
      </w:pPr>
      <w:r>
        <w:t>Login de usuarios.</w:t>
      </w:r>
    </w:p>
    <w:p w14:paraId="58AE367A" w14:textId="77777777" w:rsidR="008B2A0F" w:rsidRDefault="00000000">
      <w:pPr>
        <w:pStyle w:val="Listaconvietas"/>
      </w:pPr>
      <w:r>
        <w:t>Roles básicos.</w:t>
      </w:r>
    </w:p>
    <w:p w14:paraId="2E6CDD28" w14:textId="77777777" w:rsidR="008B2A0F" w:rsidRDefault="00000000">
      <w:pPr>
        <w:pStyle w:val="Listaconvietas"/>
      </w:pPr>
      <w:r>
        <w:t>Registro de activos.</w:t>
      </w:r>
    </w:p>
    <w:p w14:paraId="216D2485" w14:textId="77777777" w:rsidR="008B2A0F" w:rsidRDefault="00000000">
      <w:pPr>
        <w:pStyle w:val="Listaconvietas"/>
      </w:pPr>
      <w:r>
        <w:t>Registro de características.</w:t>
      </w:r>
    </w:p>
    <w:p w14:paraId="731EC5C0" w14:textId="77777777" w:rsidR="008B2A0F" w:rsidRPr="00B37513" w:rsidRDefault="00000000">
      <w:pPr>
        <w:pStyle w:val="Listaconvietas"/>
        <w:rPr>
          <w:lang w:val="es-EC"/>
        </w:rPr>
      </w:pPr>
      <w:r w:rsidRPr="00B37513">
        <w:rPr>
          <w:lang w:val="es-EC"/>
        </w:rPr>
        <w:t>Generación de código de barras.</w:t>
      </w:r>
    </w:p>
    <w:p w14:paraId="7E9542DE" w14:textId="77777777" w:rsidR="008B2A0F" w:rsidRPr="00B37513" w:rsidRDefault="00000000">
      <w:pPr>
        <w:pStyle w:val="Listaconvietas"/>
        <w:rPr>
          <w:lang w:val="es-EC"/>
        </w:rPr>
      </w:pPr>
      <w:r w:rsidRPr="00B37513">
        <w:rPr>
          <w:lang w:val="es-EC"/>
        </w:rPr>
        <w:t>Consulta por serial, código, usuario y área.</w:t>
      </w:r>
    </w:p>
    <w:p w14:paraId="3F33430C" w14:textId="77777777" w:rsidR="008B2A0F" w:rsidRDefault="00000000">
      <w:pPr>
        <w:pStyle w:val="Listaconvietas"/>
      </w:pPr>
      <w:r>
        <w:t>Asignación de activos.</w:t>
      </w:r>
    </w:p>
    <w:p w14:paraId="2C9FFBB4" w14:textId="77777777" w:rsidR="008B2A0F" w:rsidRDefault="00000000">
      <w:pPr>
        <w:pStyle w:val="Listaconvietas"/>
      </w:pPr>
      <w:r>
        <w:t>Histórico de asignaciones.</w:t>
      </w:r>
    </w:p>
    <w:p w14:paraId="1087E1CA" w14:textId="77777777" w:rsidR="008B2A0F" w:rsidRDefault="00000000">
      <w:pPr>
        <w:pStyle w:val="Listaconvietas"/>
      </w:pPr>
      <w:r>
        <w:t>Registro de reparaciones.</w:t>
      </w:r>
    </w:p>
    <w:p w14:paraId="47EDBB1A" w14:textId="77777777" w:rsidR="008B2A0F" w:rsidRDefault="00000000">
      <w:pPr>
        <w:pStyle w:val="Listaconvietas"/>
      </w:pPr>
      <w:r>
        <w:t>Histórico de reparaciones.</w:t>
      </w:r>
    </w:p>
    <w:p w14:paraId="062FC18B" w14:textId="77777777" w:rsidR="008B2A0F" w:rsidRDefault="00000000">
      <w:pPr>
        <w:pStyle w:val="Listaconvietas"/>
      </w:pPr>
      <w:r>
        <w:t>Cálculo de antigüedad.</w:t>
      </w:r>
    </w:p>
    <w:p w14:paraId="7120B6F4" w14:textId="77777777" w:rsidR="008B2A0F" w:rsidRDefault="00000000">
      <w:pPr>
        <w:pStyle w:val="Listaconvietas"/>
      </w:pPr>
      <w:r>
        <w:t>Estado del activo.</w:t>
      </w:r>
    </w:p>
    <w:p w14:paraId="0F179718" w14:textId="77777777" w:rsidR="008B2A0F" w:rsidRDefault="00000000">
      <w:pPr>
        <w:pStyle w:val="Listaconvietas"/>
      </w:pPr>
      <w:r>
        <w:t>Filtros básicos.</w:t>
      </w:r>
    </w:p>
    <w:p w14:paraId="170C2F4A" w14:textId="77777777" w:rsidR="008B2A0F" w:rsidRDefault="00000000">
      <w:pPr>
        <w:pStyle w:val="Listaconvietas"/>
      </w:pPr>
      <w:r>
        <w:t>Exportación a Excel.</w:t>
      </w:r>
    </w:p>
    <w:p w14:paraId="497EECDE" w14:textId="77777777" w:rsidR="008B2A0F" w:rsidRDefault="00000000">
      <w:pPr>
        <w:pStyle w:val="Listaconvietas"/>
      </w:pPr>
      <w:r>
        <w:t>Dashboard básico.</w:t>
      </w:r>
    </w:p>
    <w:p w14:paraId="2551E953" w14:textId="77777777" w:rsidR="008B2A0F" w:rsidRDefault="00000000">
      <w:pPr>
        <w:pStyle w:val="Ttulo2"/>
      </w:pPr>
      <w:r>
        <w:t>22.2 Fase 2</w:t>
      </w:r>
    </w:p>
    <w:p w14:paraId="5270E57A" w14:textId="77777777" w:rsidR="008B2A0F" w:rsidRDefault="00000000">
      <w:pPr>
        <w:pStyle w:val="Listaconvietas"/>
      </w:pPr>
      <w:r>
        <w:t>Reglas automáticas de reemplazo.</w:t>
      </w:r>
    </w:p>
    <w:p w14:paraId="5020485E" w14:textId="77777777" w:rsidR="008B2A0F" w:rsidRDefault="00000000">
      <w:pPr>
        <w:pStyle w:val="Listaconvietas"/>
      </w:pPr>
      <w:r>
        <w:t>Alertas.</w:t>
      </w:r>
    </w:p>
    <w:p w14:paraId="01853032" w14:textId="77777777" w:rsidR="008B2A0F" w:rsidRDefault="00000000">
      <w:pPr>
        <w:pStyle w:val="Listaconvietas"/>
      </w:pPr>
      <w:r>
        <w:t>Adjuntos.</w:t>
      </w:r>
    </w:p>
    <w:p w14:paraId="6D968CCF" w14:textId="77777777" w:rsidR="008B2A0F" w:rsidRDefault="00000000">
      <w:pPr>
        <w:pStyle w:val="Listaconvietas"/>
      </w:pPr>
      <w:r>
        <w:t>Reportes avanzados.</w:t>
      </w:r>
    </w:p>
    <w:p w14:paraId="43A4C634" w14:textId="77777777" w:rsidR="008B2A0F" w:rsidRDefault="00000000">
      <w:pPr>
        <w:pStyle w:val="Listaconvietas"/>
      </w:pPr>
      <w:r>
        <w:t>Auditoría completa.</w:t>
      </w:r>
    </w:p>
    <w:p w14:paraId="23549893" w14:textId="77777777" w:rsidR="008B2A0F" w:rsidRDefault="00000000">
      <w:pPr>
        <w:pStyle w:val="Listaconvietas"/>
      </w:pPr>
      <w:r>
        <w:t>Escaneo desde móvil.</w:t>
      </w:r>
    </w:p>
    <w:p w14:paraId="7F6E1784" w14:textId="77777777" w:rsidR="008B2A0F" w:rsidRPr="00B37513" w:rsidRDefault="00000000">
      <w:pPr>
        <w:pStyle w:val="Listaconvietas"/>
        <w:rPr>
          <w:lang w:val="es-EC"/>
        </w:rPr>
      </w:pPr>
      <w:r w:rsidRPr="00B37513">
        <w:rPr>
          <w:lang w:val="es-EC"/>
        </w:rPr>
        <w:t>Integración con RRHH o directorio activo.</w:t>
      </w:r>
    </w:p>
    <w:p w14:paraId="3D89142C" w14:textId="77777777" w:rsidR="008B2A0F" w:rsidRPr="00B37513" w:rsidRDefault="00000000">
      <w:pPr>
        <w:pStyle w:val="Listaconvietas"/>
        <w:rPr>
          <w:lang w:val="es-EC"/>
        </w:rPr>
      </w:pPr>
      <w:r w:rsidRPr="00B37513">
        <w:rPr>
          <w:lang w:val="es-EC"/>
        </w:rPr>
        <w:t>Actas automáticas de entrega y devolución.</w:t>
      </w:r>
    </w:p>
    <w:p w14:paraId="4ED7A125" w14:textId="77777777" w:rsidR="008B2A0F" w:rsidRDefault="00000000">
      <w:pPr>
        <w:pStyle w:val="Listaconvietas"/>
      </w:pPr>
      <w:r>
        <w:t>Notificaciones por correo.</w:t>
      </w:r>
    </w:p>
    <w:p w14:paraId="414DD505" w14:textId="77777777" w:rsidR="008B2A0F" w:rsidRDefault="00000000">
      <w:pPr>
        <w:pStyle w:val="Ttulo2"/>
      </w:pPr>
      <w:r>
        <w:lastRenderedPageBreak/>
        <w:t>22.3 Fase 3</w:t>
      </w:r>
    </w:p>
    <w:p w14:paraId="61F1ECB8" w14:textId="77777777" w:rsidR="008B2A0F" w:rsidRPr="00B37513" w:rsidRDefault="00000000">
      <w:pPr>
        <w:pStyle w:val="Listaconvietas"/>
        <w:rPr>
          <w:lang w:val="es-EC"/>
        </w:rPr>
      </w:pPr>
      <w:r w:rsidRPr="00B37513">
        <w:rPr>
          <w:lang w:val="es-EC"/>
        </w:rPr>
        <w:t>Integración con sistema de tickets.</w:t>
      </w:r>
    </w:p>
    <w:p w14:paraId="191328C3" w14:textId="77777777" w:rsidR="008B2A0F" w:rsidRPr="00B37513" w:rsidRDefault="00000000">
      <w:pPr>
        <w:pStyle w:val="Listaconvietas"/>
        <w:rPr>
          <w:lang w:val="es-EC"/>
        </w:rPr>
      </w:pPr>
      <w:r w:rsidRPr="00B37513">
        <w:rPr>
          <w:lang w:val="es-EC"/>
        </w:rPr>
        <w:t>Predicción de reemplazo por cantidad de fallas.</w:t>
      </w:r>
    </w:p>
    <w:p w14:paraId="0F0F731F" w14:textId="77777777" w:rsidR="008B2A0F" w:rsidRDefault="00000000">
      <w:pPr>
        <w:pStyle w:val="Listaconvietas"/>
      </w:pPr>
      <w:r>
        <w:t>Costos acumulados por activo.</w:t>
      </w:r>
    </w:p>
    <w:p w14:paraId="5EC01B2A" w14:textId="77777777" w:rsidR="008B2A0F" w:rsidRDefault="00000000">
      <w:pPr>
        <w:pStyle w:val="Listaconvietas"/>
      </w:pPr>
      <w:r>
        <w:t>Aplicación móvil o PWA.</w:t>
      </w:r>
    </w:p>
    <w:p w14:paraId="0ADF0F39" w14:textId="77777777" w:rsidR="008B2A0F" w:rsidRPr="00B37513" w:rsidRDefault="00000000">
      <w:pPr>
        <w:pStyle w:val="Listaconvietas"/>
        <w:rPr>
          <w:lang w:val="es-EC"/>
        </w:rPr>
      </w:pPr>
      <w:r w:rsidRPr="00B37513">
        <w:rPr>
          <w:lang w:val="es-EC"/>
        </w:rPr>
        <w:t>Lectura QR o código de barras desde cámara.</w:t>
      </w:r>
    </w:p>
    <w:p w14:paraId="2A57C5F1" w14:textId="77777777" w:rsidR="008B2A0F" w:rsidRPr="00B37513" w:rsidRDefault="00000000">
      <w:pPr>
        <w:pStyle w:val="Listaconvietas"/>
        <w:rPr>
          <w:lang w:val="es-EC"/>
        </w:rPr>
      </w:pPr>
      <w:r w:rsidRPr="00B37513">
        <w:rPr>
          <w:lang w:val="es-EC"/>
        </w:rPr>
        <w:t>Integración con compras o proveedores.</w:t>
      </w:r>
    </w:p>
    <w:p w14:paraId="045165ED" w14:textId="77777777" w:rsidR="008B2A0F" w:rsidRDefault="00000000">
      <w:pPr>
        <w:pStyle w:val="Listaconvietas"/>
      </w:pPr>
      <w:r>
        <w:t>Gestión de depreciación.</w:t>
      </w:r>
    </w:p>
    <w:p w14:paraId="41BFF17D" w14:textId="77777777" w:rsidR="008B2A0F" w:rsidRDefault="00000000">
      <w:pPr>
        <w:pStyle w:val="Ttulo1"/>
      </w:pPr>
      <w:r>
        <w:t>23. Historias de usuario principales</w:t>
      </w:r>
    </w:p>
    <w:p w14:paraId="7BA031AE" w14:textId="77777777" w:rsidR="008B2A0F" w:rsidRPr="00B37513" w:rsidRDefault="00000000">
      <w:pPr>
        <w:rPr>
          <w:lang w:val="es-EC"/>
        </w:rPr>
      </w:pPr>
      <w:r w:rsidRPr="00B37513">
        <w:rPr>
          <w:b/>
          <w:lang w:val="es-EC"/>
        </w:rPr>
        <w:t xml:space="preserve">Gestión de activos: </w:t>
      </w:r>
      <w:r w:rsidRPr="00B37513">
        <w:rPr>
          <w:lang w:val="es-EC"/>
        </w:rPr>
        <w:t>Como usuario de soporte, quiero registrar un activo tecnológico con sus características técnicas, para mantener actualizado el inventario de equipos de la empresa.</w:t>
      </w:r>
    </w:p>
    <w:p w14:paraId="4B9EE848" w14:textId="77777777" w:rsidR="008B2A0F" w:rsidRPr="00B37513" w:rsidRDefault="00000000">
      <w:pPr>
        <w:rPr>
          <w:lang w:val="es-EC"/>
        </w:rPr>
      </w:pPr>
      <w:r w:rsidRPr="00B37513">
        <w:rPr>
          <w:b/>
          <w:lang w:val="es-EC"/>
        </w:rPr>
        <w:t xml:space="preserve">Código de barras: </w:t>
      </w:r>
      <w:r w:rsidRPr="00B37513">
        <w:rPr>
          <w:lang w:val="es-EC"/>
        </w:rPr>
        <w:t>Como usuario de soporte, quiero generar automáticamente un código de barras desde el código del activo o número serial, para poder escanearlo y consultar rápidamente su información.</w:t>
      </w:r>
    </w:p>
    <w:p w14:paraId="2A41E69A" w14:textId="77777777" w:rsidR="008B2A0F" w:rsidRPr="00B37513" w:rsidRDefault="00000000">
      <w:pPr>
        <w:rPr>
          <w:lang w:val="es-EC"/>
        </w:rPr>
      </w:pPr>
      <w:r w:rsidRPr="00B37513">
        <w:rPr>
          <w:b/>
          <w:lang w:val="es-EC"/>
        </w:rPr>
        <w:t xml:space="preserve">Asignación: </w:t>
      </w:r>
      <w:r w:rsidRPr="00B37513">
        <w:rPr>
          <w:lang w:val="es-EC"/>
        </w:rPr>
        <w:t>Como usuario de soporte, quiero asignar un activo a un colaborador, para registrar quién tiene el equipo y en qué área se encuentra.</w:t>
      </w:r>
    </w:p>
    <w:p w14:paraId="3D38709F" w14:textId="77777777" w:rsidR="008B2A0F" w:rsidRPr="00B37513" w:rsidRDefault="00000000">
      <w:pPr>
        <w:rPr>
          <w:lang w:val="es-EC"/>
        </w:rPr>
      </w:pPr>
      <w:r w:rsidRPr="00B37513">
        <w:rPr>
          <w:b/>
          <w:lang w:val="es-EC"/>
        </w:rPr>
        <w:t xml:space="preserve">Historial de asignaciones: </w:t>
      </w:r>
      <w:r w:rsidRPr="00B37513">
        <w:rPr>
          <w:lang w:val="es-EC"/>
        </w:rPr>
        <w:t>Como supervisor de TI, quiero consultar el historial completo de asignaciones de un activo, para conocer todos los usuarios que lo han utilizado.</w:t>
      </w:r>
    </w:p>
    <w:p w14:paraId="394552F6" w14:textId="77777777" w:rsidR="008B2A0F" w:rsidRPr="00B37513" w:rsidRDefault="00000000">
      <w:pPr>
        <w:rPr>
          <w:lang w:val="es-EC"/>
        </w:rPr>
      </w:pPr>
      <w:r w:rsidRPr="00B37513">
        <w:rPr>
          <w:b/>
          <w:lang w:val="es-EC"/>
        </w:rPr>
        <w:t xml:space="preserve">Reparaciones: </w:t>
      </w:r>
      <w:r w:rsidRPr="00B37513">
        <w:rPr>
          <w:lang w:val="es-EC"/>
        </w:rPr>
        <w:t>Como usuario de soporte, quiero registrar cada ingreso a reparación de un activo, para controlar causas, tiempos, costos y soluciones aplicadas.</w:t>
      </w:r>
    </w:p>
    <w:p w14:paraId="338C80FC" w14:textId="77777777" w:rsidR="008B2A0F" w:rsidRPr="00B37513" w:rsidRDefault="00000000">
      <w:pPr>
        <w:rPr>
          <w:lang w:val="es-EC"/>
        </w:rPr>
      </w:pPr>
      <w:r w:rsidRPr="00B37513">
        <w:rPr>
          <w:b/>
          <w:lang w:val="es-EC"/>
        </w:rPr>
        <w:t xml:space="preserve">Reemplazo: </w:t>
      </w:r>
      <w:r w:rsidRPr="00B37513">
        <w:rPr>
          <w:lang w:val="es-EC"/>
        </w:rPr>
        <w:t>Como supervisor de TI, quiero que el sistema marque automáticamente los equipos que superan cierto tiempo activo, para planificar su reemplazo.</w:t>
      </w:r>
    </w:p>
    <w:p w14:paraId="303D0051" w14:textId="77777777" w:rsidR="008B2A0F" w:rsidRPr="00B37513" w:rsidRDefault="00000000">
      <w:pPr>
        <w:rPr>
          <w:lang w:val="es-EC"/>
        </w:rPr>
      </w:pPr>
      <w:r w:rsidRPr="00B37513">
        <w:rPr>
          <w:b/>
          <w:lang w:val="es-EC"/>
        </w:rPr>
        <w:t xml:space="preserve">Consulta: </w:t>
      </w:r>
      <w:r w:rsidRPr="00B37513">
        <w:rPr>
          <w:lang w:val="es-EC"/>
        </w:rPr>
        <w:t>Como usuario autorizado, quiero buscar activos por serial, código, usuario, área, estado o antigüedad, para encontrar rápidamente la información requerida.</w:t>
      </w:r>
    </w:p>
    <w:p w14:paraId="2F41E2D1" w14:textId="77777777" w:rsidR="008B2A0F" w:rsidRDefault="00000000">
      <w:pPr>
        <w:pStyle w:val="Ttulo1"/>
      </w:pPr>
      <w:r>
        <w:t>24. Modelo de datos conceptual</w:t>
      </w:r>
    </w:p>
    <w:tbl>
      <w:tblPr>
        <w:tblStyle w:val="Tablaconcuadrcula"/>
        <w:tblW w:w="0" w:type="auto"/>
        <w:jc w:val="center"/>
        <w:tblLook w:val="04A0" w:firstRow="1" w:lastRow="0" w:firstColumn="1" w:lastColumn="0" w:noHBand="0" w:noVBand="1"/>
      </w:tblPr>
      <w:tblGrid>
        <w:gridCol w:w="3007"/>
        <w:gridCol w:w="7063"/>
      </w:tblGrid>
      <w:tr w:rsidR="008B2A0F" w14:paraId="3325B65A" w14:textId="77777777">
        <w:trPr>
          <w:jc w:val="center"/>
        </w:trPr>
        <w:tc>
          <w:tcPr>
            <w:tcW w:w="3168" w:type="dxa"/>
            <w:shd w:val="clear" w:color="auto" w:fill="D9EAF7"/>
            <w:vAlign w:val="center"/>
          </w:tcPr>
          <w:p w14:paraId="0DA73908" w14:textId="77777777" w:rsidR="008B2A0F" w:rsidRDefault="00000000">
            <w:r>
              <w:rPr>
                <w:b/>
                <w:sz w:val="18"/>
              </w:rPr>
              <w:t>Entidad</w:t>
            </w:r>
          </w:p>
        </w:tc>
        <w:tc>
          <w:tcPr>
            <w:tcW w:w="7776" w:type="dxa"/>
            <w:shd w:val="clear" w:color="auto" w:fill="D9EAF7"/>
            <w:vAlign w:val="center"/>
          </w:tcPr>
          <w:p w14:paraId="634397DC" w14:textId="77777777" w:rsidR="008B2A0F" w:rsidRDefault="00000000">
            <w:r>
              <w:rPr>
                <w:b/>
                <w:sz w:val="18"/>
              </w:rPr>
              <w:t>Descripción</w:t>
            </w:r>
          </w:p>
        </w:tc>
      </w:tr>
      <w:tr w:rsidR="008B2A0F" w14:paraId="73C30D5C" w14:textId="77777777">
        <w:trPr>
          <w:jc w:val="center"/>
        </w:trPr>
        <w:tc>
          <w:tcPr>
            <w:tcW w:w="3168" w:type="dxa"/>
            <w:vAlign w:val="center"/>
          </w:tcPr>
          <w:p w14:paraId="48D175F5" w14:textId="77777777" w:rsidR="008B2A0F" w:rsidRDefault="00000000">
            <w:r>
              <w:rPr>
                <w:sz w:val="18"/>
              </w:rPr>
              <w:t>Activo</w:t>
            </w:r>
          </w:p>
        </w:tc>
        <w:tc>
          <w:tcPr>
            <w:tcW w:w="7776" w:type="dxa"/>
            <w:vAlign w:val="center"/>
          </w:tcPr>
          <w:p w14:paraId="26A71AFC" w14:textId="77777777" w:rsidR="008B2A0F" w:rsidRDefault="00000000">
            <w:r>
              <w:rPr>
                <w:sz w:val="18"/>
              </w:rPr>
              <w:t>Equipo tecnológico registrado.</w:t>
            </w:r>
          </w:p>
        </w:tc>
      </w:tr>
      <w:tr w:rsidR="008B2A0F" w:rsidRPr="00B37513" w14:paraId="76914AED" w14:textId="77777777">
        <w:trPr>
          <w:jc w:val="center"/>
        </w:trPr>
        <w:tc>
          <w:tcPr>
            <w:tcW w:w="3168" w:type="dxa"/>
            <w:vAlign w:val="center"/>
          </w:tcPr>
          <w:p w14:paraId="1CE47E22" w14:textId="77777777" w:rsidR="008B2A0F" w:rsidRDefault="00000000">
            <w:r>
              <w:rPr>
                <w:sz w:val="18"/>
              </w:rPr>
              <w:t>TipoActivo</w:t>
            </w:r>
          </w:p>
        </w:tc>
        <w:tc>
          <w:tcPr>
            <w:tcW w:w="7776" w:type="dxa"/>
            <w:vAlign w:val="center"/>
          </w:tcPr>
          <w:p w14:paraId="04C78DA3" w14:textId="77777777" w:rsidR="008B2A0F" w:rsidRPr="00B37513" w:rsidRDefault="00000000">
            <w:pPr>
              <w:rPr>
                <w:lang w:val="es-EC"/>
              </w:rPr>
            </w:pPr>
            <w:r w:rsidRPr="00B37513">
              <w:rPr>
                <w:sz w:val="18"/>
                <w:lang w:val="es-EC"/>
              </w:rPr>
              <w:t>Laptop, desktop, monitor, impresora, etc.</w:t>
            </w:r>
          </w:p>
        </w:tc>
      </w:tr>
      <w:tr w:rsidR="008B2A0F" w:rsidRPr="00B37513" w14:paraId="64426BFB" w14:textId="77777777">
        <w:trPr>
          <w:jc w:val="center"/>
        </w:trPr>
        <w:tc>
          <w:tcPr>
            <w:tcW w:w="3168" w:type="dxa"/>
            <w:vAlign w:val="center"/>
          </w:tcPr>
          <w:p w14:paraId="3EF46673" w14:textId="77777777" w:rsidR="008B2A0F" w:rsidRDefault="00000000">
            <w:r>
              <w:rPr>
                <w:sz w:val="18"/>
              </w:rPr>
              <w:t>CategoriaActivo</w:t>
            </w:r>
          </w:p>
        </w:tc>
        <w:tc>
          <w:tcPr>
            <w:tcW w:w="7776" w:type="dxa"/>
            <w:vAlign w:val="center"/>
          </w:tcPr>
          <w:p w14:paraId="410B2976" w14:textId="77777777" w:rsidR="008B2A0F" w:rsidRPr="00B37513" w:rsidRDefault="00000000">
            <w:pPr>
              <w:rPr>
                <w:lang w:val="es-EC"/>
              </w:rPr>
            </w:pPr>
            <w:r w:rsidRPr="00B37513">
              <w:rPr>
                <w:sz w:val="18"/>
                <w:lang w:val="es-EC"/>
              </w:rPr>
              <w:t>Clasificación por criticidad, uso o perfil.</w:t>
            </w:r>
          </w:p>
        </w:tc>
      </w:tr>
      <w:tr w:rsidR="008B2A0F" w:rsidRPr="00B37513" w14:paraId="4D829379" w14:textId="77777777">
        <w:trPr>
          <w:jc w:val="center"/>
        </w:trPr>
        <w:tc>
          <w:tcPr>
            <w:tcW w:w="3168" w:type="dxa"/>
            <w:vAlign w:val="center"/>
          </w:tcPr>
          <w:p w14:paraId="63356D66" w14:textId="77777777" w:rsidR="008B2A0F" w:rsidRDefault="00000000">
            <w:r>
              <w:rPr>
                <w:sz w:val="18"/>
              </w:rPr>
              <w:t>UsuarioAsignado</w:t>
            </w:r>
          </w:p>
        </w:tc>
        <w:tc>
          <w:tcPr>
            <w:tcW w:w="7776" w:type="dxa"/>
            <w:vAlign w:val="center"/>
          </w:tcPr>
          <w:p w14:paraId="13B2CD81" w14:textId="77777777" w:rsidR="008B2A0F" w:rsidRPr="00B37513" w:rsidRDefault="00000000">
            <w:pPr>
              <w:rPr>
                <w:lang w:val="es-EC"/>
              </w:rPr>
            </w:pPr>
            <w:r w:rsidRPr="00B37513">
              <w:rPr>
                <w:sz w:val="18"/>
                <w:lang w:val="es-EC"/>
              </w:rPr>
              <w:t>Persona que recibe o utiliza el equipo.</w:t>
            </w:r>
          </w:p>
        </w:tc>
      </w:tr>
      <w:tr w:rsidR="008B2A0F" w14:paraId="1B9E8B5F" w14:textId="77777777">
        <w:trPr>
          <w:jc w:val="center"/>
        </w:trPr>
        <w:tc>
          <w:tcPr>
            <w:tcW w:w="3168" w:type="dxa"/>
            <w:vAlign w:val="center"/>
          </w:tcPr>
          <w:p w14:paraId="256058FB" w14:textId="77777777" w:rsidR="008B2A0F" w:rsidRDefault="00000000">
            <w:r>
              <w:rPr>
                <w:sz w:val="18"/>
              </w:rPr>
              <w:t>Area</w:t>
            </w:r>
          </w:p>
        </w:tc>
        <w:tc>
          <w:tcPr>
            <w:tcW w:w="7776" w:type="dxa"/>
            <w:vAlign w:val="center"/>
          </w:tcPr>
          <w:p w14:paraId="7C426EB8" w14:textId="77777777" w:rsidR="008B2A0F" w:rsidRDefault="00000000">
            <w:r>
              <w:rPr>
                <w:sz w:val="18"/>
              </w:rPr>
              <w:t>Departamento de la empresa.</w:t>
            </w:r>
          </w:p>
        </w:tc>
      </w:tr>
      <w:tr w:rsidR="008B2A0F" w:rsidRPr="00B37513" w14:paraId="0305D2E8" w14:textId="77777777">
        <w:trPr>
          <w:jc w:val="center"/>
        </w:trPr>
        <w:tc>
          <w:tcPr>
            <w:tcW w:w="3168" w:type="dxa"/>
            <w:vAlign w:val="center"/>
          </w:tcPr>
          <w:p w14:paraId="2C557F2C" w14:textId="77777777" w:rsidR="008B2A0F" w:rsidRDefault="00000000">
            <w:r>
              <w:rPr>
                <w:sz w:val="18"/>
              </w:rPr>
              <w:t>Ubicacion</w:t>
            </w:r>
          </w:p>
        </w:tc>
        <w:tc>
          <w:tcPr>
            <w:tcW w:w="7776" w:type="dxa"/>
            <w:vAlign w:val="center"/>
          </w:tcPr>
          <w:p w14:paraId="66FC95A5" w14:textId="77777777" w:rsidR="008B2A0F" w:rsidRPr="00B37513" w:rsidRDefault="00000000">
            <w:pPr>
              <w:rPr>
                <w:lang w:val="es-EC"/>
              </w:rPr>
            </w:pPr>
            <w:r w:rsidRPr="00B37513">
              <w:rPr>
                <w:sz w:val="18"/>
                <w:lang w:val="es-EC"/>
              </w:rPr>
              <w:t>Ciudad, oficina, piso o bodega.</w:t>
            </w:r>
          </w:p>
        </w:tc>
      </w:tr>
      <w:tr w:rsidR="008B2A0F" w:rsidRPr="00B37513" w14:paraId="69340C05" w14:textId="77777777">
        <w:trPr>
          <w:jc w:val="center"/>
        </w:trPr>
        <w:tc>
          <w:tcPr>
            <w:tcW w:w="3168" w:type="dxa"/>
            <w:vAlign w:val="center"/>
          </w:tcPr>
          <w:p w14:paraId="1178BA58" w14:textId="77777777" w:rsidR="008B2A0F" w:rsidRDefault="00000000">
            <w:r>
              <w:rPr>
                <w:sz w:val="18"/>
              </w:rPr>
              <w:t>Asignacion</w:t>
            </w:r>
          </w:p>
        </w:tc>
        <w:tc>
          <w:tcPr>
            <w:tcW w:w="7776" w:type="dxa"/>
            <w:vAlign w:val="center"/>
          </w:tcPr>
          <w:p w14:paraId="5F916DF4" w14:textId="77777777" w:rsidR="008B2A0F" w:rsidRPr="00B37513" w:rsidRDefault="00000000">
            <w:pPr>
              <w:rPr>
                <w:lang w:val="es-EC"/>
              </w:rPr>
            </w:pPr>
            <w:r w:rsidRPr="00B37513">
              <w:rPr>
                <w:sz w:val="18"/>
                <w:lang w:val="es-EC"/>
              </w:rPr>
              <w:t>Registro histórico de entrega, devolución y reasignación.</w:t>
            </w:r>
          </w:p>
        </w:tc>
      </w:tr>
      <w:tr w:rsidR="008B2A0F" w:rsidRPr="00B37513" w14:paraId="21461C1F" w14:textId="77777777">
        <w:trPr>
          <w:jc w:val="center"/>
        </w:trPr>
        <w:tc>
          <w:tcPr>
            <w:tcW w:w="3168" w:type="dxa"/>
            <w:vAlign w:val="center"/>
          </w:tcPr>
          <w:p w14:paraId="0CBE089E" w14:textId="77777777" w:rsidR="008B2A0F" w:rsidRDefault="00000000">
            <w:r>
              <w:rPr>
                <w:sz w:val="18"/>
              </w:rPr>
              <w:t>Reparacion</w:t>
            </w:r>
          </w:p>
        </w:tc>
        <w:tc>
          <w:tcPr>
            <w:tcW w:w="7776" w:type="dxa"/>
            <w:vAlign w:val="center"/>
          </w:tcPr>
          <w:p w14:paraId="715D3EFB" w14:textId="77777777" w:rsidR="008B2A0F" w:rsidRPr="00B37513" w:rsidRDefault="00000000">
            <w:pPr>
              <w:rPr>
                <w:lang w:val="es-EC"/>
              </w:rPr>
            </w:pPr>
            <w:r w:rsidRPr="00B37513">
              <w:rPr>
                <w:sz w:val="18"/>
                <w:lang w:val="es-EC"/>
              </w:rPr>
              <w:t>Registro de mantenimientos o daños.</w:t>
            </w:r>
          </w:p>
        </w:tc>
      </w:tr>
      <w:tr w:rsidR="008B2A0F" w:rsidRPr="00B37513" w14:paraId="336CB4A6" w14:textId="77777777">
        <w:trPr>
          <w:jc w:val="center"/>
        </w:trPr>
        <w:tc>
          <w:tcPr>
            <w:tcW w:w="3168" w:type="dxa"/>
            <w:vAlign w:val="center"/>
          </w:tcPr>
          <w:p w14:paraId="19B18B55" w14:textId="77777777" w:rsidR="008B2A0F" w:rsidRDefault="00000000">
            <w:r>
              <w:rPr>
                <w:sz w:val="18"/>
              </w:rPr>
              <w:t>UsuarioSistema</w:t>
            </w:r>
          </w:p>
        </w:tc>
        <w:tc>
          <w:tcPr>
            <w:tcW w:w="7776" w:type="dxa"/>
            <w:vAlign w:val="center"/>
          </w:tcPr>
          <w:p w14:paraId="4B3B0CF3" w14:textId="77777777" w:rsidR="008B2A0F" w:rsidRPr="00B37513" w:rsidRDefault="00000000">
            <w:pPr>
              <w:rPr>
                <w:lang w:val="es-EC"/>
              </w:rPr>
            </w:pPr>
            <w:r w:rsidRPr="00B37513">
              <w:rPr>
                <w:sz w:val="18"/>
                <w:lang w:val="es-EC"/>
              </w:rPr>
              <w:t>Persona que accede al aplicativo.</w:t>
            </w:r>
          </w:p>
        </w:tc>
      </w:tr>
      <w:tr w:rsidR="008B2A0F" w14:paraId="1CCBA3D2" w14:textId="77777777">
        <w:trPr>
          <w:jc w:val="center"/>
        </w:trPr>
        <w:tc>
          <w:tcPr>
            <w:tcW w:w="3168" w:type="dxa"/>
            <w:vAlign w:val="center"/>
          </w:tcPr>
          <w:p w14:paraId="6C5B0D22" w14:textId="77777777" w:rsidR="008B2A0F" w:rsidRDefault="00000000">
            <w:r>
              <w:rPr>
                <w:sz w:val="18"/>
              </w:rPr>
              <w:t>Rol</w:t>
            </w:r>
          </w:p>
        </w:tc>
        <w:tc>
          <w:tcPr>
            <w:tcW w:w="7776" w:type="dxa"/>
            <w:vAlign w:val="center"/>
          </w:tcPr>
          <w:p w14:paraId="7C13C078" w14:textId="77777777" w:rsidR="008B2A0F" w:rsidRDefault="00000000">
            <w:r>
              <w:rPr>
                <w:sz w:val="18"/>
              </w:rPr>
              <w:t>Conjunto de permisos.</w:t>
            </w:r>
          </w:p>
        </w:tc>
      </w:tr>
      <w:tr w:rsidR="008B2A0F" w14:paraId="38E56F97" w14:textId="77777777">
        <w:trPr>
          <w:jc w:val="center"/>
        </w:trPr>
        <w:tc>
          <w:tcPr>
            <w:tcW w:w="3168" w:type="dxa"/>
            <w:vAlign w:val="center"/>
          </w:tcPr>
          <w:p w14:paraId="4B587C3D" w14:textId="77777777" w:rsidR="008B2A0F" w:rsidRDefault="00000000">
            <w:r>
              <w:rPr>
                <w:sz w:val="18"/>
              </w:rPr>
              <w:t>DocumentoAdjunto</w:t>
            </w:r>
          </w:p>
        </w:tc>
        <w:tc>
          <w:tcPr>
            <w:tcW w:w="7776" w:type="dxa"/>
            <w:vAlign w:val="center"/>
          </w:tcPr>
          <w:p w14:paraId="1CA31EE8" w14:textId="77777777" w:rsidR="008B2A0F" w:rsidRDefault="00000000">
            <w:r>
              <w:rPr>
                <w:sz w:val="18"/>
              </w:rPr>
              <w:t>Evidencias o archivos asociados.</w:t>
            </w:r>
          </w:p>
        </w:tc>
      </w:tr>
      <w:tr w:rsidR="008B2A0F" w14:paraId="13C030A7" w14:textId="77777777">
        <w:trPr>
          <w:jc w:val="center"/>
        </w:trPr>
        <w:tc>
          <w:tcPr>
            <w:tcW w:w="3168" w:type="dxa"/>
            <w:vAlign w:val="center"/>
          </w:tcPr>
          <w:p w14:paraId="54F6CE5E" w14:textId="77777777" w:rsidR="008B2A0F" w:rsidRDefault="00000000">
            <w:r>
              <w:rPr>
                <w:sz w:val="18"/>
              </w:rPr>
              <w:t>Auditoria</w:t>
            </w:r>
          </w:p>
        </w:tc>
        <w:tc>
          <w:tcPr>
            <w:tcW w:w="7776" w:type="dxa"/>
            <w:vAlign w:val="center"/>
          </w:tcPr>
          <w:p w14:paraId="1B57D62D" w14:textId="77777777" w:rsidR="008B2A0F" w:rsidRDefault="00000000">
            <w:r>
              <w:rPr>
                <w:sz w:val="18"/>
              </w:rPr>
              <w:t>Registro de cambios realizados.</w:t>
            </w:r>
          </w:p>
        </w:tc>
      </w:tr>
      <w:tr w:rsidR="008B2A0F" w:rsidRPr="00B37513" w14:paraId="517B74F3" w14:textId="77777777">
        <w:trPr>
          <w:jc w:val="center"/>
        </w:trPr>
        <w:tc>
          <w:tcPr>
            <w:tcW w:w="3168" w:type="dxa"/>
            <w:vAlign w:val="center"/>
          </w:tcPr>
          <w:p w14:paraId="4F1721E7" w14:textId="77777777" w:rsidR="008B2A0F" w:rsidRDefault="00000000">
            <w:r>
              <w:rPr>
                <w:sz w:val="18"/>
              </w:rPr>
              <w:t>ReglaReemplazo</w:t>
            </w:r>
          </w:p>
        </w:tc>
        <w:tc>
          <w:tcPr>
            <w:tcW w:w="7776" w:type="dxa"/>
            <w:vAlign w:val="center"/>
          </w:tcPr>
          <w:p w14:paraId="457C6D57" w14:textId="77777777" w:rsidR="008B2A0F" w:rsidRPr="00B37513" w:rsidRDefault="00000000">
            <w:pPr>
              <w:rPr>
                <w:lang w:val="es-EC"/>
              </w:rPr>
            </w:pPr>
            <w:r w:rsidRPr="00B37513">
              <w:rPr>
                <w:sz w:val="18"/>
                <w:lang w:val="es-EC"/>
              </w:rPr>
              <w:t>Parámetros de vida útil y reemplazo.</w:t>
            </w:r>
          </w:p>
        </w:tc>
      </w:tr>
    </w:tbl>
    <w:p w14:paraId="08428006" w14:textId="77777777" w:rsidR="008B2A0F" w:rsidRPr="00B37513" w:rsidRDefault="008B2A0F">
      <w:pPr>
        <w:rPr>
          <w:lang w:val="es-EC"/>
        </w:rPr>
      </w:pPr>
    </w:p>
    <w:p w14:paraId="7A360F50" w14:textId="77777777" w:rsidR="008B2A0F" w:rsidRDefault="00000000">
      <w:pPr>
        <w:pStyle w:val="Ttulo1"/>
      </w:pPr>
      <w:r>
        <w:lastRenderedPageBreak/>
        <w:t>25. Priorización funcional</w:t>
      </w:r>
    </w:p>
    <w:tbl>
      <w:tblPr>
        <w:tblStyle w:val="Tablaconcuadrcula"/>
        <w:tblW w:w="0" w:type="auto"/>
        <w:jc w:val="center"/>
        <w:tblLook w:val="04A0" w:firstRow="1" w:lastRow="0" w:firstColumn="1" w:lastColumn="0" w:noHBand="0" w:noVBand="1"/>
      </w:tblPr>
      <w:tblGrid>
        <w:gridCol w:w="2039"/>
        <w:gridCol w:w="8031"/>
      </w:tblGrid>
      <w:tr w:rsidR="008B2A0F" w14:paraId="3B9BBFE6" w14:textId="77777777">
        <w:trPr>
          <w:jc w:val="center"/>
        </w:trPr>
        <w:tc>
          <w:tcPr>
            <w:tcW w:w="2160" w:type="dxa"/>
            <w:shd w:val="clear" w:color="auto" w:fill="D9EAF7"/>
            <w:vAlign w:val="center"/>
          </w:tcPr>
          <w:p w14:paraId="06F6658E" w14:textId="77777777" w:rsidR="008B2A0F" w:rsidRDefault="00000000">
            <w:r>
              <w:rPr>
                <w:b/>
                <w:sz w:val="18"/>
              </w:rPr>
              <w:t>Prioridad</w:t>
            </w:r>
          </w:p>
        </w:tc>
        <w:tc>
          <w:tcPr>
            <w:tcW w:w="8784" w:type="dxa"/>
            <w:shd w:val="clear" w:color="auto" w:fill="D9EAF7"/>
            <w:vAlign w:val="center"/>
          </w:tcPr>
          <w:p w14:paraId="35A2A4DF" w14:textId="77777777" w:rsidR="008B2A0F" w:rsidRDefault="00000000">
            <w:r>
              <w:rPr>
                <w:b/>
                <w:sz w:val="18"/>
              </w:rPr>
              <w:t>Funcionalidad</w:t>
            </w:r>
          </w:p>
        </w:tc>
      </w:tr>
      <w:tr w:rsidR="008B2A0F" w:rsidRPr="00B37513" w14:paraId="6B0C7456" w14:textId="77777777">
        <w:trPr>
          <w:jc w:val="center"/>
        </w:trPr>
        <w:tc>
          <w:tcPr>
            <w:tcW w:w="2160" w:type="dxa"/>
            <w:vAlign w:val="center"/>
          </w:tcPr>
          <w:p w14:paraId="611DBFEE" w14:textId="77777777" w:rsidR="008B2A0F" w:rsidRDefault="00000000">
            <w:r>
              <w:rPr>
                <w:sz w:val="18"/>
              </w:rPr>
              <w:t>Alta</w:t>
            </w:r>
          </w:p>
        </w:tc>
        <w:tc>
          <w:tcPr>
            <w:tcW w:w="8784" w:type="dxa"/>
            <w:vAlign w:val="center"/>
          </w:tcPr>
          <w:p w14:paraId="4D590472" w14:textId="77777777" w:rsidR="008B2A0F" w:rsidRPr="00B37513" w:rsidRDefault="00000000">
            <w:pPr>
              <w:rPr>
                <w:lang w:val="es-EC"/>
              </w:rPr>
            </w:pPr>
            <w:r w:rsidRPr="00B37513">
              <w:rPr>
                <w:sz w:val="18"/>
                <w:lang w:val="es-EC"/>
              </w:rPr>
              <w:t>Registro de activos, código de barras, búsqueda, filtros, asignaciones, históricos, reparaciones, usuarios y roles.</w:t>
            </w:r>
          </w:p>
        </w:tc>
      </w:tr>
      <w:tr w:rsidR="008B2A0F" w:rsidRPr="00B37513" w14:paraId="658621D7" w14:textId="77777777">
        <w:trPr>
          <w:jc w:val="center"/>
        </w:trPr>
        <w:tc>
          <w:tcPr>
            <w:tcW w:w="2160" w:type="dxa"/>
            <w:vAlign w:val="center"/>
          </w:tcPr>
          <w:p w14:paraId="57D7E8CC" w14:textId="77777777" w:rsidR="008B2A0F" w:rsidRDefault="00000000">
            <w:r>
              <w:rPr>
                <w:sz w:val="18"/>
              </w:rPr>
              <w:t>Media</w:t>
            </w:r>
          </w:p>
        </w:tc>
        <w:tc>
          <w:tcPr>
            <w:tcW w:w="8784" w:type="dxa"/>
            <w:vAlign w:val="center"/>
          </w:tcPr>
          <w:p w14:paraId="110AC722" w14:textId="77777777" w:rsidR="008B2A0F" w:rsidRPr="00B37513" w:rsidRDefault="00000000">
            <w:pPr>
              <w:rPr>
                <w:lang w:val="es-EC"/>
              </w:rPr>
            </w:pPr>
            <w:r w:rsidRPr="00B37513">
              <w:rPr>
                <w:sz w:val="18"/>
                <w:lang w:val="es-EC"/>
              </w:rPr>
              <w:t>Dashboard, reportes, alertas de reemplazo, adjuntos, actas y reglas configurables.</w:t>
            </w:r>
          </w:p>
        </w:tc>
      </w:tr>
      <w:tr w:rsidR="008B2A0F" w:rsidRPr="00B37513" w14:paraId="392F5B8C" w14:textId="77777777">
        <w:trPr>
          <w:jc w:val="center"/>
        </w:trPr>
        <w:tc>
          <w:tcPr>
            <w:tcW w:w="2160" w:type="dxa"/>
            <w:vAlign w:val="center"/>
          </w:tcPr>
          <w:p w14:paraId="65CD21AD" w14:textId="77777777" w:rsidR="008B2A0F" w:rsidRDefault="00000000">
            <w:r>
              <w:rPr>
                <w:sz w:val="18"/>
              </w:rPr>
              <w:t>Baja</w:t>
            </w:r>
          </w:p>
        </w:tc>
        <w:tc>
          <w:tcPr>
            <w:tcW w:w="8784" w:type="dxa"/>
            <w:vAlign w:val="center"/>
          </w:tcPr>
          <w:p w14:paraId="0991CB42" w14:textId="77777777" w:rsidR="008B2A0F" w:rsidRPr="00B37513" w:rsidRDefault="00000000">
            <w:pPr>
              <w:rPr>
                <w:lang w:val="es-EC"/>
              </w:rPr>
            </w:pPr>
            <w:r w:rsidRPr="00B37513">
              <w:rPr>
                <w:sz w:val="18"/>
                <w:lang w:val="es-EC"/>
              </w:rPr>
              <w:t>Integraciones, aplicación móvil, IA predictiva y depreciación contable avanzada.</w:t>
            </w:r>
          </w:p>
        </w:tc>
      </w:tr>
    </w:tbl>
    <w:p w14:paraId="68D7E904" w14:textId="77777777" w:rsidR="008B2A0F" w:rsidRPr="00B37513" w:rsidRDefault="008B2A0F">
      <w:pPr>
        <w:rPr>
          <w:lang w:val="es-EC"/>
        </w:rPr>
      </w:pPr>
    </w:p>
    <w:p w14:paraId="3E133284" w14:textId="77777777" w:rsidR="008B2A0F" w:rsidRDefault="00000000">
      <w:pPr>
        <w:pStyle w:val="Ttulo1"/>
      </w:pPr>
      <w:r>
        <w:t>26. Riesgos del proyecto</w:t>
      </w:r>
    </w:p>
    <w:tbl>
      <w:tblPr>
        <w:tblStyle w:val="Tablaconcuadrcula"/>
        <w:tblW w:w="0" w:type="auto"/>
        <w:jc w:val="center"/>
        <w:tblLook w:val="04A0" w:firstRow="1" w:lastRow="0" w:firstColumn="1" w:lastColumn="0" w:noHBand="0" w:noVBand="1"/>
      </w:tblPr>
      <w:tblGrid>
        <w:gridCol w:w="3446"/>
        <w:gridCol w:w="1504"/>
        <w:gridCol w:w="5120"/>
      </w:tblGrid>
      <w:tr w:rsidR="008B2A0F" w14:paraId="4377CF94" w14:textId="77777777">
        <w:trPr>
          <w:jc w:val="center"/>
        </w:trPr>
        <w:tc>
          <w:tcPr>
            <w:tcW w:w="3744" w:type="dxa"/>
            <w:shd w:val="clear" w:color="auto" w:fill="D9EAF7"/>
            <w:vAlign w:val="center"/>
          </w:tcPr>
          <w:p w14:paraId="0185D9A8" w14:textId="77777777" w:rsidR="008B2A0F" w:rsidRDefault="00000000">
            <w:r>
              <w:rPr>
                <w:b/>
                <w:sz w:val="18"/>
              </w:rPr>
              <w:t>Riesgo</w:t>
            </w:r>
          </w:p>
        </w:tc>
        <w:tc>
          <w:tcPr>
            <w:tcW w:w="1584" w:type="dxa"/>
            <w:shd w:val="clear" w:color="auto" w:fill="D9EAF7"/>
            <w:vAlign w:val="center"/>
          </w:tcPr>
          <w:p w14:paraId="06FBC47F" w14:textId="77777777" w:rsidR="008B2A0F" w:rsidRDefault="00000000">
            <w:r>
              <w:rPr>
                <w:b/>
                <w:sz w:val="18"/>
              </w:rPr>
              <w:t>Impacto</w:t>
            </w:r>
          </w:p>
        </w:tc>
        <w:tc>
          <w:tcPr>
            <w:tcW w:w="5616" w:type="dxa"/>
            <w:shd w:val="clear" w:color="auto" w:fill="D9EAF7"/>
            <w:vAlign w:val="center"/>
          </w:tcPr>
          <w:p w14:paraId="03ADF40A" w14:textId="77777777" w:rsidR="008B2A0F" w:rsidRDefault="00000000">
            <w:r>
              <w:rPr>
                <w:b/>
                <w:sz w:val="18"/>
              </w:rPr>
              <w:t>Mitigación</w:t>
            </w:r>
          </w:p>
        </w:tc>
      </w:tr>
      <w:tr w:rsidR="008B2A0F" w14:paraId="2CEF6F07" w14:textId="77777777">
        <w:trPr>
          <w:jc w:val="center"/>
        </w:trPr>
        <w:tc>
          <w:tcPr>
            <w:tcW w:w="3744" w:type="dxa"/>
            <w:vAlign w:val="center"/>
          </w:tcPr>
          <w:p w14:paraId="66633BD7" w14:textId="77777777" w:rsidR="008B2A0F" w:rsidRPr="00B37513" w:rsidRDefault="00000000">
            <w:pPr>
              <w:rPr>
                <w:lang w:val="es-EC"/>
              </w:rPr>
            </w:pPr>
            <w:r w:rsidRPr="00B37513">
              <w:rPr>
                <w:sz w:val="18"/>
                <w:lang w:val="es-EC"/>
              </w:rPr>
              <w:t>Datos incompletos de activos actuales</w:t>
            </w:r>
          </w:p>
        </w:tc>
        <w:tc>
          <w:tcPr>
            <w:tcW w:w="1584" w:type="dxa"/>
            <w:vAlign w:val="center"/>
          </w:tcPr>
          <w:p w14:paraId="07FB8BD0" w14:textId="77777777" w:rsidR="008B2A0F" w:rsidRDefault="00000000">
            <w:r>
              <w:rPr>
                <w:sz w:val="18"/>
              </w:rPr>
              <w:t>Alto</w:t>
            </w:r>
          </w:p>
        </w:tc>
        <w:tc>
          <w:tcPr>
            <w:tcW w:w="5616" w:type="dxa"/>
            <w:vAlign w:val="center"/>
          </w:tcPr>
          <w:p w14:paraId="582F62D5" w14:textId="77777777" w:rsidR="008B2A0F" w:rsidRDefault="00000000">
            <w:r>
              <w:rPr>
                <w:sz w:val="18"/>
              </w:rPr>
              <w:t>Levantamiento e inventario inicial.</w:t>
            </w:r>
          </w:p>
        </w:tc>
      </w:tr>
      <w:tr w:rsidR="008B2A0F" w:rsidRPr="00B37513" w14:paraId="58A21646" w14:textId="77777777">
        <w:trPr>
          <w:jc w:val="center"/>
        </w:trPr>
        <w:tc>
          <w:tcPr>
            <w:tcW w:w="3744" w:type="dxa"/>
            <w:vAlign w:val="center"/>
          </w:tcPr>
          <w:p w14:paraId="78833DBA" w14:textId="77777777" w:rsidR="008B2A0F" w:rsidRDefault="00000000">
            <w:r>
              <w:rPr>
                <w:sz w:val="18"/>
              </w:rPr>
              <w:t>Seriales duplicados o incorrectos</w:t>
            </w:r>
          </w:p>
        </w:tc>
        <w:tc>
          <w:tcPr>
            <w:tcW w:w="1584" w:type="dxa"/>
            <w:vAlign w:val="center"/>
          </w:tcPr>
          <w:p w14:paraId="5DE3EEC5" w14:textId="77777777" w:rsidR="008B2A0F" w:rsidRDefault="00000000">
            <w:r>
              <w:rPr>
                <w:sz w:val="18"/>
              </w:rPr>
              <w:t>Alto</w:t>
            </w:r>
          </w:p>
        </w:tc>
        <w:tc>
          <w:tcPr>
            <w:tcW w:w="5616" w:type="dxa"/>
            <w:vAlign w:val="center"/>
          </w:tcPr>
          <w:p w14:paraId="0C4BF27B" w14:textId="77777777" w:rsidR="008B2A0F" w:rsidRPr="00B37513" w:rsidRDefault="00000000">
            <w:pPr>
              <w:rPr>
                <w:lang w:val="es-EC"/>
              </w:rPr>
            </w:pPr>
            <w:r w:rsidRPr="00B37513">
              <w:rPr>
                <w:sz w:val="18"/>
                <w:lang w:val="es-EC"/>
              </w:rPr>
              <w:t>Validaciones y código interno único.</w:t>
            </w:r>
          </w:p>
        </w:tc>
      </w:tr>
      <w:tr w:rsidR="008B2A0F" w:rsidRPr="00B37513" w14:paraId="1FF64DFD" w14:textId="77777777">
        <w:trPr>
          <w:jc w:val="center"/>
        </w:trPr>
        <w:tc>
          <w:tcPr>
            <w:tcW w:w="3744" w:type="dxa"/>
            <w:vAlign w:val="center"/>
          </w:tcPr>
          <w:p w14:paraId="5D3D611B" w14:textId="77777777" w:rsidR="008B2A0F" w:rsidRDefault="00000000">
            <w:r>
              <w:rPr>
                <w:sz w:val="18"/>
              </w:rPr>
              <w:t>Usuarios mal asignados</w:t>
            </w:r>
          </w:p>
        </w:tc>
        <w:tc>
          <w:tcPr>
            <w:tcW w:w="1584" w:type="dxa"/>
            <w:vAlign w:val="center"/>
          </w:tcPr>
          <w:p w14:paraId="16C3354F" w14:textId="77777777" w:rsidR="008B2A0F" w:rsidRDefault="00000000">
            <w:r>
              <w:rPr>
                <w:sz w:val="18"/>
              </w:rPr>
              <w:t>Medio</w:t>
            </w:r>
          </w:p>
        </w:tc>
        <w:tc>
          <w:tcPr>
            <w:tcW w:w="5616" w:type="dxa"/>
            <w:vAlign w:val="center"/>
          </w:tcPr>
          <w:p w14:paraId="59E0CBC6" w14:textId="77777777" w:rsidR="008B2A0F" w:rsidRPr="00B37513" w:rsidRDefault="00000000">
            <w:pPr>
              <w:rPr>
                <w:lang w:val="es-EC"/>
              </w:rPr>
            </w:pPr>
            <w:r w:rsidRPr="00B37513">
              <w:rPr>
                <w:sz w:val="18"/>
                <w:lang w:val="es-EC"/>
              </w:rPr>
              <w:t>Integración con RRHH o carga controlada.</w:t>
            </w:r>
          </w:p>
        </w:tc>
      </w:tr>
      <w:tr w:rsidR="008B2A0F" w14:paraId="707530EA" w14:textId="77777777">
        <w:trPr>
          <w:jc w:val="center"/>
        </w:trPr>
        <w:tc>
          <w:tcPr>
            <w:tcW w:w="3744" w:type="dxa"/>
            <w:vAlign w:val="center"/>
          </w:tcPr>
          <w:p w14:paraId="471A9B55" w14:textId="77777777" w:rsidR="008B2A0F" w:rsidRPr="00B37513" w:rsidRDefault="00000000">
            <w:pPr>
              <w:rPr>
                <w:lang w:val="es-EC"/>
              </w:rPr>
            </w:pPr>
            <w:r w:rsidRPr="00B37513">
              <w:rPr>
                <w:sz w:val="18"/>
                <w:lang w:val="es-EC"/>
              </w:rPr>
              <w:t>Resistencia del equipo de soporte</w:t>
            </w:r>
          </w:p>
        </w:tc>
        <w:tc>
          <w:tcPr>
            <w:tcW w:w="1584" w:type="dxa"/>
            <w:vAlign w:val="center"/>
          </w:tcPr>
          <w:p w14:paraId="62C5DD19" w14:textId="77777777" w:rsidR="008B2A0F" w:rsidRDefault="00000000">
            <w:r>
              <w:rPr>
                <w:sz w:val="18"/>
              </w:rPr>
              <w:t>Medio</w:t>
            </w:r>
          </w:p>
        </w:tc>
        <w:tc>
          <w:tcPr>
            <w:tcW w:w="5616" w:type="dxa"/>
            <w:vAlign w:val="center"/>
          </w:tcPr>
          <w:p w14:paraId="5BC00463" w14:textId="77777777" w:rsidR="008B2A0F" w:rsidRDefault="00000000">
            <w:r>
              <w:rPr>
                <w:sz w:val="18"/>
              </w:rPr>
              <w:t>Capacitación y flujo simple.</w:t>
            </w:r>
          </w:p>
        </w:tc>
      </w:tr>
      <w:tr w:rsidR="008B2A0F" w:rsidRPr="00B37513" w14:paraId="38580F58" w14:textId="77777777">
        <w:trPr>
          <w:jc w:val="center"/>
        </w:trPr>
        <w:tc>
          <w:tcPr>
            <w:tcW w:w="3744" w:type="dxa"/>
            <w:vAlign w:val="center"/>
          </w:tcPr>
          <w:p w14:paraId="5AE270E0" w14:textId="77777777" w:rsidR="008B2A0F" w:rsidRDefault="00000000">
            <w:r>
              <w:rPr>
                <w:sz w:val="18"/>
              </w:rPr>
              <w:t>Mala calidad de históricos</w:t>
            </w:r>
          </w:p>
        </w:tc>
        <w:tc>
          <w:tcPr>
            <w:tcW w:w="1584" w:type="dxa"/>
            <w:vAlign w:val="center"/>
          </w:tcPr>
          <w:p w14:paraId="3C11228F" w14:textId="77777777" w:rsidR="008B2A0F" w:rsidRDefault="00000000">
            <w:r>
              <w:rPr>
                <w:sz w:val="18"/>
              </w:rPr>
              <w:t>Alto</w:t>
            </w:r>
          </w:p>
        </w:tc>
        <w:tc>
          <w:tcPr>
            <w:tcW w:w="5616" w:type="dxa"/>
            <w:vAlign w:val="center"/>
          </w:tcPr>
          <w:p w14:paraId="786791FA" w14:textId="77777777" w:rsidR="008B2A0F" w:rsidRPr="00B37513" w:rsidRDefault="00000000">
            <w:pPr>
              <w:rPr>
                <w:lang w:val="es-EC"/>
              </w:rPr>
            </w:pPr>
            <w:r w:rsidRPr="00B37513">
              <w:rPr>
                <w:sz w:val="18"/>
                <w:lang w:val="es-EC"/>
              </w:rPr>
              <w:t>Campos obligatorios y reglas de captura.</w:t>
            </w:r>
          </w:p>
        </w:tc>
      </w:tr>
      <w:tr w:rsidR="008B2A0F" w:rsidRPr="00B37513" w14:paraId="086C3FF6" w14:textId="77777777">
        <w:trPr>
          <w:jc w:val="center"/>
        </w:trPr>
        <w:tc>
          <w:tcPr>
            <w:tcW w:w="3744" w:type="dxa"/>
            <w:vAlign w:val="center"/>
          </w:tcPr>
          <w:p w14:paraId="25516F9F" w14:textId="77777777" w:rsidR="008B2A0F" w:rsidRDefault="00000000">
            <w:r>
              <w:rPr>
                <w:sz w:val="18"/>
              </w:rPr>
              <w:t>Sistema lento por filtros</w:t>
            </w:r>
          </w:p>
        </w:tc>
        <w:tc>
          <w:tcPr>
            <w:tcW w:w="1584" w:type="dxa"/>
            <w:vAlign w:val="center"/>
          </w:tcPr>
          <w:p w14:paraId="4033F9A2" w14:textId="77777777" w:rsidR="008B2A0F" w:rsidRDefault="00000000">
            <w:r>
              <w:rPr>
                <w:sz w:val="18"/>
              </w:rPr>
              <w:t>Medio</w:t>
            </w:r>
          </w:p>
        </w:tc>
        <w:tc>
          <w:tcPr>
            <w:tcW w:w="5616" w:type="dxa"/>
            <w:vAlign w:val="center"/>
          </w:tcPr>
          <w:p w14:paraId="24FC91A5" w14:textId="77777777" w:rsidR="008B2A0F" w:rsidRPr="00B37513" w:rsidRDefault="00000000">
            <w:pPr>
              <w:rPr>
                <w:lang w:val="es-EC"/>
              </w:rPr>
            </w:pPr>
            <w:r w:rsidRPr="00B37513">
              <w:rPr>
                <w:sz w:val="18"/>
                <w:lang w:val="es-EC"/>
              </w:rPr>
              <w:t>Índices, paginación y optimización de consultas.</w:t>
            </w:r>
          </w:p>
        </w:tc>
      </w:tr>
      <w:tr w:rsidR="008B2A0F" w:rsidRPr="00B37513" w14:paraId="02DC68ED" w14:textId="77777777">
        <w:trPr>
          <w:jc w:val="center"/>
        </w:trPr>
        <w:tc>
          <w:tcPr>
            <w:tcW w:w="3744" w:type="dxa"/>
            <w:vAlign w:val="center"/>
          </w:tcPr>
          <w:p w14:paraId="3BDE6BC0" w14:textId="77777777" w:rsidR="008B2A0F" w:rsidRDefault="00000000">
            <w:r>
              <w:rPr>
                <w:sz w:val="18"/>
              </w:rPr>
              <w:t>Falta de etiquetas físicas</w:t>
            </w:r>
          </w:p>
        </w:tc>
        <w:tc>
          <w:tcPr>
            <w:tcW w:w="1584" w:type="dxa"/>
            <w:vAlign w:val="center"/>
          </w:tcPr>
          <w:p w14:paraId="5ED8851B" w14:textId="77777777" w:rsidR="008B2A0F" w:rsidRDefault="00000000">
            <w:r>
              <w:rPr>
                <w:sz w:val="18"/>
              </w:rPr>
              <w:t>Alto</w:t>
            </w:r>
          </w:p>
        </w:tc>
        <w:tc>
          <w:tcPr>
            <w:tcW w:w="5616" w:type="dxa"/>
            <w:vAlign w:val="center"/>
          </w:tcPr>
          <w:p w14:paraId="33774D47" w14:textId="77777777" w:rsidR="008B2A0F" w:rsidRPr="00B37513" w:rsidRDefault="00000000">
            <w:pPr>
              <w:rPr>
                <w:lang w:val="es-EC"/>
              </w:rPr>
            </w:pPr>
            <w:r w:rsidRPr="00B37513">
              <w:rPr>
                <w:sz w:val="18"/>
                <w:lang w:val="es-EC"/>
              </w:rPr>
              <w:t>Proceso formal de impresión y etiquetado.</w:t>
            </w:r>
          </w:p>
        </w:tc>
      </w:tr>
      <w:tr w:rsidR="008B2A0F" w:rsidRPr="00B37513" w14:paraId="45C4DABA" w14:textId="77777777">
        <w:trPr>
          <w:jc w:val="center"/>
        </w:trPr>
        <w:tc>
          <w:tcPr>
            <w:tcW w:w="3744" w:type="dxa"/>
            <w:vAlign w:val="center"/>
          </w:tcPr>
          <w:p w14:paraId="5CB1EE30" w14:textId="77777777" w:rsidR="008B2A0F" w:rsidRDefault="00000000">
            <w:r>
              <w:rPr>
                <w:sz w:val="18"/>
              </w:rPr>
              <w:t>Baja adopción del sistema</w:t>
            </w:r>
          </w:p>
        </w:tc>
        <w:tc>
          <w:tcPr>
            <w:tcW w:w="1584" w:type="dxa"/>
            <w:vAlign w:val="center"/>
          </w:tcPr>
          <w:p w14:paraId="310B9A15" w14:textId="77777777" w:rsidR="008B2A0F" w:rsidRDefault="00000000">
            <w:r>
              <w:rPr>
                <w:sz w:val="18"/>
              </w:rPr>
              <w:t>Alto</w:t>
            </w:r>
          </w:p>
        </w:tc>
        <w:tc>
          <w:tcPr>
            <w:tcW w:w="5616" w:type="dxa"/>
            <w:vAlign w:val="center"/>
          </w:tcPr>
          <w:p w14:paraId="2522DEAA" w14:textId="77777777" w:rsidR="008B2A0F" w:rsidRPr="00B37513" w:rsidRDefault="00000000">
            <w:pPr>
              <w:rPr>
                <w:lang w:val="es-EC"/>
              </w:rPr>
            </w:pPr>
            <w:r w:rsidRPr="00B37513">
              <w:rPr>
                <w:sz w:val="18"/>
                <w:lang w:val="es-EC"/>
              </w:rPr>
              <w:t>Uso obligatorio para entregas, devoluciones y reparaciones.</w:t>
            </w:r>
          </w:p>
        </w:tc>
      </w:tr>
    </w:tbl>
    <w:p w14:paraId="2C07E98A" w14:textId="77777777" w:rsidR="008B2A0F" w:rsidRPr="00B37513" w:rsidRDefault="008B2A0F">
      <w:pPr>
        <w:rPr>
          <w:lang w:val="es-EC"/>
        </w:rPr>
      </w:pPr>
    </w:p>
    <w:p w14:paraId="4697100D" w14:textId="77777777" w:rsidR="008B2A0F" w:rsidRPr="00B37513" w:rsidRDefault="00000000">
      <w:pPr>
        <w:pStyle w:val="Ttulo1"/>
        <w:rPr>
          <w:lang w:val="es-EC"/>
        </w:rPr>
      </w:pPr>
      <w:r w:rsidRPr="00B37513">
        <w:rPr>
          <w:lang w:val="es-EC"/>
        </w:rPr>
        <w:t>27. Recomendación final</w:t>
      </w:r>
    </w:p>
    <w:p w14:paraId="2C4F900D" w14:textId="77777777" w:rsidR="008B2A0F" w:rsidRPr="00B37513" w:rsidRDefault="00000000">
      <w:pPr>
        <w:rPr>
          <w:lang w:val="es-EC"/>
        </w:rPr>
      </w:pPr>
      <w:r w:rsidRPr="00B37513">
        <w:rPr>
          <w:lang w:val="es-EC"/>
        </w:rPr>
        <w:t>El sistema debe implementarse como una plataforma web de gestión de activos TI, iniciando con un MVP enfocado en inventario confiable, trazabilidad mediante código de barras, histórico de asignaciones, histórico de reparaciones, alertas de reemplazo y reportes para toma de decisiones.</w:t>
      </w:r>
    </w:p>
    <w:p w14:paraId="03560796" w14:textId="77777777" w:rsidR="008B2A0F" w:rsidRPr="00B37513" w:rsidRDefault="00000000">
      <w:pPr>
        <w:rPr>
          <w:lang w:val="es-EC"/>
        </w:rPr>
      </w:pPr>
      <w:r w:rsidRPr="00B37513">
        <w:rPr>
          <w:lang w:val="es-EC"/>
        </w:rPr>
        <w:t>Antes de incorporar integraciones o funciones avanzadas, el sistema debe responder con claridad a las siguientes preguntas:</w:t>
      </w:r>
    </w:p>
    <w:p w14:paraId="166DB633" w14:textId="77777777" w:rsidR="008B2A0F" w:rsidRPr="00B37513" w:rsidRDefault="00000000">
      <w:pPr>
        <w:pStyle w:val="Listaconvietas"/>
        <w:rPr>
          <w:lang w:val="es-EC"/>
        </w:rPr>
      </w:pPr>
      <w:r w:rsidRPr="00B37513">
        <w:rPr>
          <w:lang w:val="es-EC"/>
        </w:rPr>
        <w:t>¿Qué equipos tiene la empresa?</w:t>
      </w:r>
    </w:p>
    <w:p w14:paraId="09F3788E" w14:textId="77777777" w:rsidR="008B2A0F" w:rsidRDefault="00000000">
      <w:pPr>
        <w:pStyle w:val="Listaconvietas"/>
      </w:pPr>
      <w:r>
        <w:t>¿Dónde están?</w:t>
      </w:r>
    </w:p>
    <w:p w14:paraId="5C6491A3" w14:textId="77777777" w:rsidR="008B2A0F" w:rsidRDefault="00000000">
      <w:pPr>
        <w:pStyle w:val="Listaconvietas"/>
      </w:pPr>
      <w:r>
        <w:t>¿Quién los tiene?</w:t>
      </w:r>
    </w:p>
    <w:p w14:paraId="193400F2" w14:textId="77777777" w:rsidR="008B2A0F" w:rsidRDefault="00000000">
      <w:pPr>
        <w:pStyle w:val="Listaconvietas"/>
      </w:pPr>
      <w:r>
        <w:t>¿Desde cuándo?</w:t>
      </w:r>
    </w:p>
    <w:p w14:paraId="7B14F883" w14:textId="77777777" w:rsidR="008B2A0F" w:rsidRDefault="00000000">
      <w:pPr>
        <w:pStyle w:val="Listaconvietas"/>
      </w:pPr>
      <w:r>
        <w:t>¿Cuántas veces se dañaron?</w:t>
      </w:r>
    </w:p>
    <w:p w14:paraId="6E8EA70F" w14:textId="77777777" w:rsidR="008B2A0F" w:rsidRDefault="00000000">
      <w:pPr>
        <w:pStyle w:val="Listaconvietas"/>
      </w:pPr>
      <w:r>
        <w:t>¿Cuáles deben reemplazarse?</w:t>
      </w:r>
    </w:p>
    <w:p w14:paraId="71ABD2D2" w14:textId="77777777" w:rsidR="008B2A0F" w:rsidRDefault="00000000">
      <w:pPr>
        <w:pStyle w:val="Listaconvietas"/>
      </w:pPr>
      <w:r>
        <w:t>¿Qué activos están disponibles?</w:t>
      </w:r>
    </w:p>
    <w:p w14:paraId="67C3C38A" w14:textId="77777777" w:rsidR="008B2A0F" w:rsidRPr="00B37513" w:rsidRDefault="00000000">
      <w:pPr>
        <w:pStyle w:val="Listaconvietas"/>
        <w:rPr>
          <w:lang w:val="es-EC"/>
        </w:rPr>
      </w:pPr>
      <w:r w:rsidRPr="00B37513">
        <w:rPr>
          <w:lang w:val="es-EC"/>
        </w:rPr>
        <w:t>¿Qué equipos están generando demasiados costos de mantenimiento?</w:t>
      </w:r>
    </w:p>
    <w:sectPr w:rsidR="008B2A0F" w:rsidRPr="00B37513" w:rsidSect="00034616">
      <w:footerReference w:type="default" r:id="rId8"/>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56B11" w14:textId="77777777" w:rsidR="00392A8A" w:rsidRDefault="00392A8A">
      <w:pPr>
        <w:spacing w:after="0" w:line="240" w:lineRule="auto"/>
      </w:pPr>
      <w:r>
        <w:separator/>
      </w:r>
    </w:p>
  </w:endnote>
  <w:endnote w:type="continuationSeparator" w:id="0">
    <w:p w14:paraId="306F9516" w14:textId="77777777" w:rsidR="00392A8A" w:rsidRDefault="00392A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B153C" w14:textId="77777777" w:rsidR="008B2A0F" w:rsidRPr="000418AD" w:rsidRDefault="00000000">
    <w:pPr>
      <w:pStyle w:val="Piedepgina"/>
      <w:jc w:val="center"/>
      <w:rPr>
        <w:lang w:val="es-EC"/>
      </w:rPr>
    </w:pPr>
    <w:r w:rsidRPr="000418AD">
      <w:rPr>
        <w:color w:val="808080"/>
        <w:sz w:val="16"/>
        <w:lang w:val="es-EC"/>
      </w:rPr>
      <w:t>Sistema de Gestión de Activos Tecnológicos | Documento funcional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F590F5" w14:textId="77777777" w:rsidR="00392A8A" w:rsidRDefault="00392A8A">
      <w:pPr>
        <w:spacing w:after="0" w:line="240" w:lineRule="auto"/>
      </w:pPr>
      <w:r>
        <w:separator/>
      </w:r>
    </w:p>
  </w:footnote>
  <w:footnote w:type="continuationSeparator" w:id="0">
    <w:p w14:paraId="5DFB0633" w14:textId="77777777" w:rsidR="00392A8A" w:rsidRDefault="00392A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57361344">
    <w:abstractNumId w:val="8"/>
  </w:num>
  <w:num w:numId="2" w16cid:durableId="595482251">
    <w:abstractNumId w:val="6"/>
  </w:num>
  <w:num w:numId="3" w16cid:durableId="1151826134">
    <w:abstractNumId w:val="5"/>
  </w:num>
  <w:num w:numId="4" w16cid:durableId="1630355738">
    <w:abstractNumId w:val="4"/>
  </w:num>
  <w:num w:numId="5" w16cid:durableId="190918300">
    <w:abstractNumId w:val="7"/>
  </w:num>
  <w:num w:numId="6" w16cid:durableId="437287819">
    <w:abstractNumId w:val="3"/>
  </w:num>
  <w:num w:numId="7" w16cid:durableId="1894777642">
    <w:abstractNumId w:val="2"/>
  </w:num>
  <w:num w:numId="8" w16cid:durableId="499470742">
    <w:abstractNumId w:val="1"/>
  </w:num>
  <w:num w:numId="9" w16cid:durableId="11436939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18AD"/>
    <w:rsid w:val="0006063C"/>
    <w:rsid w:val="0015074B"/>
    <w:rsid w:val="0029639D"/>
    <w:rsid w:val="00326F90"/>
    <w:rsid w:val="00392A8A"/>
    <w:rsid w:val="008B2A0F"/>
    <w:rsid w:val="009B1838"/>
    <w:rsid w:val="00AA1D8D"/>
    <w:rsid w:val="00B37513"/>
    <w:rsid w:val="00B47730"/>
    <w:rsid w:val="00CB0664"/>
    <w:rsid w:val="00D520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A70158"/>
  <w14:defaultImageDpi w14:val="330"/>
  <w15:docId w15:val="{FFD6244C-426F-4D37-9305-EE0691F9F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4150</TotalTime>
  <Pages>1</Pages>
  <Words>2407</Words>
  <Characters>13724</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4</cp:revision>
  <dcterms:created xsi:type="dcterms:W3CDTF">2026-05-15T20:02:00Z</dcterms:created>
  <dcterms:modified xsi:type="dcterms:W3CDTF">2026-05-22T22:25:00Z</dcterms:modified>
  <cp:category/>
</cp:coreProperties>
</file>